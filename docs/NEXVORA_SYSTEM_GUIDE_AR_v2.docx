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bidi w:val="1"/>
        <w:jc w:val="center"/>
      </w:pPr>
      <w:r>
        <w:rPr>
          <w:rFonts w:ascii="Arial" w:hAnsi="Arial" w:cs="Arial"/>
          <w:sz w:val="68"/>
          <w:szCs w:val="68"/>
          <w:b/>
          <w:bCs/>
          <w:rtl w:val="1"/>
          <w:color w:val="1F3A5F"/>
        </w:rPr>
        <w:t>دليل نظام NEXVORA الشامل</w:t>
      </w:r>
    </w:p>
    <w:p>
      <w:pPr>
        <w:bidi w:val="1"/>
        <w:jc w:val="center"/>
      </w:pPr>
      <w:r>
        <w:rPr>
          <w:rFonts w:ascii="Arial" w:hAnsi="Arial" w:cs="Arial"/>
          <w:sz w:val="28"/>
          <w:szCs w:val="28"/>
          <w:rtl w:val="1"/>
          <w:color w:val="4A4A4A"/>
        </w:rPr>
        <w:t>دليل عملي شامل للمؤسس والشريك — من الصفر إلى الاحتراف</w:t>
      </w:r>
    </w:p>
    <w:p>
      <w:pPr>
        <w:bidi w:val="1"/>
        <w:jc w:val="center"/>
      </w:pPr>
      <w:r>
        <w:rPr>
          <w:rFonts w:ascii="Arial" w:hAnsi="Arial" w:cs="Arial"/>
          <w:sz w:val="24"/>
          <w:szCs w:val="24"/>
          <w:rtl w:val="1"/>
          <w:color w:val="4A4A4A"/>
        </w:rPr>
        <w:t>٢٠٢٦</w:t>
      </w:r>
    </w:p>
    <w:p>
      <w:r>
        <w:br w:type="page"/>
      </w:r>
    </w:p>
    <w:p>
      <w:pPr>
        <w:bidi w:val="1"/>
        <w:spacing w:before="280" w:after="120"/>
        <w:jc w:val="right"/>
        <w:pBdr>
          <w:bottom w:val="single" w:sz="8" w:space="1" w:color="1F3A5F"/>
        </w:pBdr>
      </w:pPr>
      <w:r>
        <w:rPr>
          <w:rFonts w:ascii="Arial" w:hAnsi="Arial" w:cs="Arial"/>
          <w:sz w:val="44"/>
          <w:szCs w:val="44"/>
          <w:b/>
          <w:bCs/>
          <w:rtl w:val="1"/>
          <w:color w:val="1F3A5F"/>
        </w:rPr>
        <w:t>الفصل الأول</w:t>
      </w:r>
      <w:r>
        <w:rPr>
          <w:rFonts w:ascii="Segoe UI" w:hAnsi="Segoe UI" w:cs="Segoe UI"/>
          <w:sz w:val="44"/>
          <w:szCs w:val="44"/>
          <w:b/>
          <w:bCs/>
          <w:color w:val="1F3A5F"/>
        </w:rPr>
        <w:t>⁦:⁩</w:t>
      </w:r>
      <w:r>
        <w:rPr>
          <w:rFonts w:ascii="Arial" w:hAnsi="Arial" w:cs="Arial"/>
          <w:sz w:val="44"/>
          <w:szCs w:val="44"/>
          <w:b/>
          <w:bCs/>
          <w:rtl w:val="1"/>
          <w:color w:val="1F3A5F"/>
        </w:rPr>
        <w:t xml:space="preserve"> مقدمة تنفيذية</w:t>
      </w:r>
    </w:p>
    <w:p>
      <w:pPr>
        <w:bidi w:val="1"/>
        <w:spacing w:before="200" w:after="120"/>
        <w:jc w:val="right"/>
      </w:pP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 xml:space="preserve">ما هو 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⁦NEXVORA⁩</w:t>
      </w: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؟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⁦NEXVORA⁩</w:t>
      </w:r>
      <w:r>
        <w:rPr>
          <w:rFonts w:ascii="Arial" w:hAnsi="Arial" w:cs="Arial"/>
          <w:sz w:val="22"/>
          <w:szCs w:val="22"/>
          <w:rtl w:val="1"/>
        </w:rPr>
        <w:t xml:space="preserve"> منصة متكاملة لإدارة دورة حياة المنتج </w:t>
      </w:r>
      <w:r>
        <w:rPr>
          <w:rFonts w:ascii="Segoe UI" w:hAnsi="Segoe UI" w:cs="Segoe UI"/>
          <w:sz w:val="22"/>
          <w:szCs w:val="22"/>
        </w:rPr>
        <w:t>⁦(Product Lifecycle Management)⁩</w:t>
      </w:r>
      <w:r>
        <w:rPr>
          <w:rFonts w:ascii="Arial" w:hAnsi="Arial" w:cs="Arial"/>
          <w:sz w:val="22"/>
          <w:szCs w:val="22"/>
          <w:rtl w:val="1"/>
        </w:rPr>
        <w:t xml:space="preserve"> داخل شركات الاستشارات والوكالات الرقمية التي تصمم منتجاً للعميل ثم تُسلّمه لشريك تقني ينفّذه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المنصة ليست أداة إدارة مهام عامة، وليست </w:t>
      </w:r>
      <w:r>
        <w:rPr>
          <w:rFonts w:ascii="Segoe UI" w:hAnsi="Segoe UI" w:cs="Segoe UI"/>
          <w:sz w:val="22"/>
          <w:szCs w:val="22"/>
        </w:rPr>
        <w:t>⁦CRM⁩</w:t>
      </w:r>
      <w:r>
        <w:rPr>
          <w:rFonts w:ascii="Arial" w:hAnsi="Arial" w:cs="Arial"/>
          <w:sz w:val="22"/>
          <w:szCs w:val="22"/>
          <w:rtl w:val="1"/>
        </w:rPr>
        <w:t>، وليست نظام محاسبة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هي نظام رأسي </w:t>
      </w:r>
      <w:r>
        <w:rPr>
          <w:rFonts w:ascii="Segoe UI" w:hAnsi="Segoe UI" w:cs="Segoe UI"/>
          <w:sz w:val="22"/>
          <w:szCs w:val="22"/>
        </w:rPr>
        <w:t>⁦(Vertical)⁩</w:t>
      </w:r>
      <w:r>
        <w:rPr>
          <w:rFonts w:ascii="Arial" w:hAnsi="Arial" w:cs="Arial"/>
          <w:sz w:val="22"/>
          <w:szCs w:val="22"/>
          <w:rtl w:val="1"/>
        </w:rPr>
        <w:t xml:space="preserve"> يركز حصراً على المسافة الفاصلة بين «فكرة العميل الخام» و«حزمة منتج جاهزة للتسليم للمطور»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rtl w:val="1"/>
        </w:rPr>
        <w:t xml:space="preserve">النظام مبني على </w:t>
      </w:r>
      <w:r>
        <w:rPr>
          <w:rFonts w:ascii="Segoe UI" w:hAnsi="Segoe UI" w:cs="Segoe UI"/>
          <w:sz w:val="22"/>
          <w:szCs w:val="22"/>
        </w:rPr>
        <w:t>⁦Next.js + Supabase (PostgreSQL + Auth + RLS)⁩</w:t>
      </w:r>
      <w:r>
        <w:rPr>
          <w:rFonts w:ascii="Arial" w:hAnsi="Arial" w:cs="Arial"/>
          <w:sz w:val="22"/>
          <w:szCs w:val="22"/>
          <w:rtl w:val="1"/>
        </w:rPr>
        <w:t xml:space="preserve">، ويعمل من داخل مساحة عمل واحدة </w:t>
      </w:r>
      <w:r>
        <w:rPr>
          <w:rFonts w:ascii="Segoe UI" w:hAnsi="Segoe UI" w:cs="Segoe UI"/>
          <w:sz w:val="22"/>
          <w:szCs w:val="22"/>
        </w:rPr>
        <w:t>⁦(workspace)⁩</w:t>
      </w:r>
      <w:r>
        <w:rPr>
          <w:rFonts w:ascii="Arial" w:hAnsi="Arial" w:cs="Arial"/>
          <w:sz w:val="22"/>
          <w:szCs w:val="22"/>
          <w:rtl w:val="1"/>
        </w:rPr>
        <w:t xml:space="preserve"> تحتوي على مستخدمين، عملاء </w:t>
      </w:r>
      <w:r>
        <w:rPr>
          <w:rFonts w:ascii="Segoe UI" w:hAnsi="Segoe UI" w:cs="Segoe UI"/>
          <w:sz w:val="22"/>
          <w:szCs w:val="22"/>
        </w:rPr>
        <w:t>⁦(clients)⁩</w:t>
      </w:r>
      <w:r>
        <w:rPr>
          <w:rFonts w:ascii="Arial" w:hAnsi="Arial" w:cs="Arial"/>
          <w:sz w:val="22"/>
          <w:szCs w:val="22"/>
          <w:rtl w:val="1"/>
        </w:rPr>
        <w:t xml:space="preserve">، وليدز </w:t>
      </w:r>
      <w:r>
        <w:rPr>
          <w:rFonts w:ascii="Segoe UI" w:hAnsi="Segoe UI" w:cs="Segoe UI"/>
          <w:sz w:val="22"/>
          <w:szCs w:val="22"/>
        </w:rPr>
        <w:t>⁦(leads)⁩</w:t>
      </w:r>
      <w:r>
        <w:rPr>
          <w:rFonts w:ascii="Arial" w:hAnsi="Arial" w:cs="Arial"/>
          <w:sz w:val="22"/>
          <w:szCs w:val="22"/>
          <w:rtl w:val="1"/>
        </w:rPr>
        <w:t xml:space="preserve">، ومشاريع </w:t>
      </w:r>
      <w:r>
        <w:rPr>
          <w:rFonts w:ascii="Segoe UI" w:hAnsi="Segoe UI" w:cs="Segoe UI"/>
          <w:sz w:val="22"/>
          <w:szCs w:val="22"/>
        </w:rPr>
        <w:t>⁦(projects).⁩</w:t>
      </w:r>
      <w:r>
        <w:rPr>
          <w:rFonts w:ascii="Arial" w:hAnsi="Arial" w:cs="Arial"/>
          <w:sz w:val="22"/>
          <w:szCs w:val="22"/>
          <w:rtl w:val="1"/>
        </w:rPr>
        <w:t xml:space="preserve"> كل مشروع يمرّ عبر دورة عمل من سبع مراحل رسمية </w:t>
      </w:r>
      <w:r>
        <w:rPr>
          <w:rFonts w:ascii="Segoe UI" w:hAnsi="Segoe UI" w:cs="Segoe UI"/>
          <w:sz w:val="22"/>
          <w:szCs w:val="22"/>
        </w:rPr>
        <w:t>⁦(Workflow v2)⁩</w:t>
      </w:r>
      <w:r>
        <w:rPr>
          <w:rFonts w:ascii="Arial" w:hAnsi="Arial" w:cs="Arial"/>
          <w:sz w:val="22"/>
          <w:szCs w:val="22"/>
          <w:rtl w:val="1"/>
        </w:rPr>
        <w:t xml:space="preserve"> ويُقاس بستة مقاييس جاهزية </w:t>
      </w:r>
      <w:r>
        <w:rPr>
          <w:rFonts w:ascii="Segoe UI" w:hAnsi="Segoe UI" w:cs="Segoe UI"/>
          <w:sz w:val="22"/>
          <w:szCs w:val="22"/>
        </w:rPr>
        <w:t>⁦(Project Readiness Metrics).⁩</w:t>
      </w:r>
    </w:p>
    <w:p>
      <w:pPr>
        <w:bidi w:val="1"/>
        <w:spacing w:before="200" w:after="120"/>
        <w:jc w:val="right"/>
      </w:pP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من هم المستخدمون؟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صاحب النظام (Owner)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الشريك المؤسس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صلاحيات كاملة على المساحة </w:t>
      </w:r>
      <w:r>
        <w:rPr>
          <w:rFonts w:ascii="Segoe UI" w:hAnsi="Segoe UI" w:cs="Segoe UI"/>
          <w:sz w:val="22"/>
          <w:szCs w:val="22"/>
        </w:rPr>
        <w:t>⁦(workspace)⁩</w:t>
      </w:r>
      <w:r>
        <w:rPr>
          <w:rFonts w:ascii="Arial" w:hAnsi="Arial" w:cs="Arial"/>
          <w:sz w:val="22"/>
          <w:szCs w:val="22"/>
          <w:rtl w:val="1"/>
        </w:rPr>
        <w:t xml:space="preserve">، بما فيها إدارة المستخدمين، </w:t>
      </w:r>
      <w:r>
        <w:rPr>
          <w:rFonts w:ascii="Segoe UI" w:hAnsi="Segoe UI" w:cs="Segoe UI"/>
          <w:sz w:val="22"/>
          <w:szCs w:val="22"/>
        </w:rPr>
        <w:t>⁦Feature Flags⁩</w:t>
      </w:r>
      <w:r>
        <w:rPr>
          <w:rFonts w:ascii="Arial" w:hAnsi="Arial" w:cs="Arial"/>
          <w:sz w:val="22"/>
          <w:szCs w:val="22"/>
          <w:rtl w:val="1"/>
        </w:rPr>
        <w:t>، الأرشفة، والحذف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مسؤول (Admin)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يشارك </w:t>
      </w:r>
      <w:r>
        <w:rPr>
          <w:rFonts w:ascii="Segoe UI" w:hAnsi="Segoe UI" w:cs="Segoe UI"/>
          <w:sz w:val="22"/>
          <w:szCs w:val="22"/>
        </w:rPr>
        <w:t>⁦Owner⁩</w:t>
      </w:r>
      <w:r>
        <w:rPr>
          <w:rFonts w:ascii="Arial" w:hAnsi="Arial" w:cs="Arial"/>
          <w:sz w:val="22"/>
          <w:szCs w:val="22"/>
          <w:rtl w:val="1"/>
        </w:rPr>
        <w:t xml:space="preserve"> كل الصلاحيات ما عدا العمليات الحساسة جداً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 xml:space="preserve">إدارة النظام على مستوى </w:t>
      </w:r>
      <w:r>
        <w:rPr>
          <w:rFonts w:ascii="Segoe UI" w:hAnsi="Segoe UI" w:cs="Segoe UI"/>
          <w:sz w:val="22"/>
          <w:szCs w:val="22"/>
        </w:rPr>
        <w:t>⁦Owner).⁩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مشرف (Supervisor)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مستوى إشرافي أقل من </w:t>
      </w:r>
      <w:r>
        <w:rPr>
          <w:rFonts w:ascii="Segoe UI" w:hAnsi="Segoe UI" w:cs="Segoe UI"/>
          <w:sz w:val="22"/>
          <w:szCs w:val="22"/>
        </w:rPr>
        <w:t>⁦Admin⁩</w:t>
      </w:r>
      <w:r>
        <w:rPr>
          <w:rFonts w:ascii="Arial" w:hAnsi="Arial" w:cs="Arial"/>
          <w:sz w:val="22"/>
          <w:szCs w:val="22"/>
          <w:rtl w:val="1"/>
        </w:rPr>
        <w:t xml:space="preserve">، أعلى من </w:t>
      </w:r>
      <w:r>
        <w:rPr>
          <w:rFonts w:ascii="Segoe UI" w:hAnsi="Segoe UI" w:cs="Segoe UI"/>
          <w:sz w:val="22"/>
          <w:szCs w:val="22"/>
        </w:rPr>
        <w:t>⁦Member.⁩</w:t>
      </w:r>
      <w:r>
        <w:rPr>
          <w:rFonts w:ascii="Arial" w:hAnsi="Arial" w:cs="Arial"/>
          <w:sz w:val="22"/>
          <w:szCs w:val="22"/>
          <w:rtl w:val="1"/>
        </w:rPr>
        <w:t xml:space="preserve"> يُستخدم للتحكم في فِرق فرعية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عضو (Member)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مسؤول تشغيل مشروع أو مجموعة مشاريع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ينفّذ العمل اليومي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 xml:space="preserve">اكتشاف، تعريف، </w:t>
      </w:r>
      <w:r>
        <w:rPr>
          <w:rFonts w:ascii="Segoe UI" w:hAnsi="Segoe UI" w:cs="Segoe UI"/>
          <w:sz w:val="22"/>
          <w:szCs w:val="22"/>
        </w:rPr>
        <w:t>⁦Prototype).⁩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شريك تقني خارجي (External Partner)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Arial" w:hAnsi="Arial" w:cs="Arial"/>
          <w:sz w:val="22"/>
          <w:szCs w:val="22"/>
          <w:b/>
          <w:bCs/>
          <w:rtl w:val="1"/>
        </w:rPr>
        <w:t>ليس دوراً عاماً في النظام</w:t>
      </w:r>
      <w:r>
        <w:rPr>
          <w:rFonts w:ascii="Arial" w:hAnsi="Arial" w:cs="Arial"/>
          <w:sz w:val="22"/>
          <w:szCs w:val="22"/>
          <w:rtl w:val="1"/>
        </w:rPr>
        <w:t xml:space="preserve"> بل عضوية على مستوى مشروع واحد فقط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يستقبل حزمة التسليم ويطّلع على ما يخصّه فقط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العميل (Client)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Arial" w:hAnsi="Arial" w:cs="Arial"/>
          <w:sz w:val="22"/>
          <w:szCs w:val="22"/>
          <w:b/>
          <w:bCs/>
          <w:rtl w:val="1"/>
        </w:rPr>
        <w:t>لا يملك حساباً داخل النظام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يتفاعل حصراً عبر روابط عامة مؤقّتة </w:t>
      </w:r>
      <w:r>
        <w:rPr>
          <w:rFonts w:ascii="Segoe UI" w:hAnsi="Segoe UI" w:cs="Segoe UI"/>
          <w:sz w:val="22"/>
          <w:szCs w:val="22"/>
        </w:rPr>
        <w:t>⁦(Discovery Portal⁩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⁦Client Approval Portal)⁩</w:t>
      </w:r>
      <w:r>
        <w:rPr>
          <w:rFonts w:ascii="Arial" w:hAnsi="Arial" w:cs="Arial"/>
          <w:sz w:val="22"/>
          <w:szCs w:val="22"/>
          <w:rtl w:val="1"/>
        </w:rPr>
        <w:t xml:space="preserve"> محمية بـ </w:t>
      </w:r>
      <w:r>
        <w:rPr>
          <w:rFonts w:ascii="Segoe UI" w:hAnsi="Segoe UI" w:cs="Segoe UI"/>
          <w:sz w:val="22"/>
          <w:szCs w:val="22"/>
        </w:rPr>
        <w:t>⁦Token⁩</w:t>
      </w:r>
      <w:r>
        <w:rPr>
          <w:rFonts w:ascii="Arial" w:hAnsi="Arial" w:cs="Arial"/>
          <w:sz w:val="22"/>
          <w:szCs w:val="22"/>
          <w:rtl w:val="1"/>
        </w:rPr>
        <w:t xml:space="preserve"> وصلاحية زمنية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00" w:after="120"/>
        <w:jc w:val="right"/>
      </w:pP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دورة المشروع الكلية</w:t>
      </w:r>
    </w:p>
    <w:p>
      <w:pPr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rtl w:val="1"/>
        </w:rPr>
        <w:t xml:space="preserve">كل مشروع في </w:t>
      </w:r>
      <w:r>
        <w:rPr>
          <w:rFonts w:ascii="Segoe UI" w:hAnsi="Segoe UI" w:cs="Segoe UI"/>
          <w:sz w:val="22"/>
          <w:szCs w:val="22"/>
        </w:rPr>
        <w:t>⁦NEXVORA⁩</w:t>
      </w:r>
      <w:r>
        <w:rPr>
          <w:rFonts w:ascii="Arial" w:hAnsi="Arial" w:cs="Arial"/>
          <w:sz w:val="22"/>
          <w:szCs w:val="22"/>
          <w:rtl w:val="1"/>
        </w:rPr>
        <w:t xml:space="preserve"> يمر بسبع مراحل رسمية </w:t>
      </w:r>
      <w:r>
        <w:rPr>
          <w:rFonts w:ascii="Segoe UI" w:hAnsi="Segoe UI" w:cs="Segoe UI"/>
          <w:sz w:val="22"/>
          <w:szCs w:val="22"/>
        </w:rPr>
        <w:t>⁦(Workflow v2)⁩</w:t>
      </w:r>
      <w:r>
        <w:rPr>
          <w:rFonts w:ascii="Arial" w:hAnsi="Arial" w:cs="Arial"/>
          <w:sz w:val="22"/>
          <w:szCs w:val="22"/>
          <w:rtl w:val="1"/>
        </w:rPr>
        <w:t xml:space="preserve"> بالترتيب</w:t>
      </w:r>
      <w:r>
        <w:rPr>
          <w:rFonts w:ascii="Segoe UI" w:hAnsi="Segoe UI" w:cs="Segoe UI"/>
          <w:sz w:val="22"/>
          <w:szCs w:val="22"/>
        </w:rPr>
        <w:t>⁦:⁩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⁦1.⁩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Arial" w:hAnsi="Arial" w:cs="Arial"/>
          <w:sz w:val="22"/>
          <w:szCs w:val="22"/>
          <w:b/>
          <w:bCs/>
          <w:rtl w:val="1"/>
        </w:rPr>
        <w:t>العميل والمشروع (Client &amp; Project)</w:t>
      </w:r>
      <w:r>
        <w:rPr>
          <w:rFonts w:ascii="Arial" w:hAnsi="Arial" w:cs="Arial"/>
          <w:sz w:val="22"/>
          <w:szCs w:val="22"/>
          <w:rtl w:val="1"/>
        </w:rPr>
        <w:t xml:space="preserve"> — تأهيل </w:t>
      </w:r>
      <w:r>
        <w:rPr>
          <w:rFonts w:ascii="Segoe UI" w:hAnsi="Segoe UI" w:cs="Segoe UI"/>
          <w:sz w:val="22"/>
          <w:szCs w:val="22"/>
        </w:rPr>
        <w:t>⁦Lead⁩</w:t>
      </w:r>
      <w:r>
        <w:rPr>
          <w:rFonts w:ascii="Arial" w:hAnsi="Arial" w:cs="Arial"/>
          <w:sz w:val="22"/>
          <w:szCs w:val="22"/>
          <w:rtl w:val="1"/>
        </w:rPr>
        <w:t xml:space="preserve"> وتحويله لمشروع، تعيين مسؤول، ميزانية ومدة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⁦2.⁩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Arial" w:hAnsi="Arial" w:cs="Arial"/>
          <w:sz w:val="22"/>
          <w:szCs w:val="22"/>
          <w:b/>
          <w:bCs/>
          <w:rtl w:val="1"/>
        </w:rPr>
        <w:t>الاكتشاف والبحث (Discovery &amp; Research)</w:t>
      </w:r>
      <w:r>
        <w:rPr>
          <w:rFonts w:ascii="Arial" w:hAnsi="Arial" w:cs="Arial"/>
          <w:sz w:val="22"/>
          <w:szCs w:val="22"/>
          <w:rtl w:val="1"/>
        </w:rPr>
        <w:t xml:space="preserve"> — نموذج اكتشاف للعميل، جلسات، بحث سوق، بحث منافسين، مقابلات مستخدمين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⁦3.⁩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Arial" w:hAnsi="Arial" w:cs="Arial"/>
          <w:sz w:val="22"/>
          <w:szCs w:val="22"/>
          <w:b/>
          <w:bCs/>
          <w:rtl w:val="1"/>
        </w:rPr>
        <w:t>التحليل والتحقق (Analysis &amp; Validation)</w:t>
      </w:r>
      <w:r>
        <w:rPr>
          <w:rFonts w:ascii="Arial" w:hAnsi="Arial" w:cs="Arial"/>
          <w:sz w:val="22"/>
          <w:szCs w:val="22"/>
          <w:rtl w:val="1"/>
        </w:rPr>
        <w:t xml:space="preserve"> — تحليل الاكتشاف </w:t>
      </w:r>
      <w:r>
        <w:rPr>
          <w:rFonts w:ascii="Segoe UI" w:hAnsi="Segoe UI" w:cs="Segoe UI"/>
          <w:sz w:val="22"/>
          <w:szCs w:val="22"/>
        </w:rPr>
        <w:t>⁦(17⁩</w:t>
      </w:r>
      <w:r>
        <w:rPr>
          <w:rFonts w:ascii="Arial" w:hAnsi="Arial" w:cs="Arial"/>
          <w:sz w:val="22"/>
          <w:szCs w:val="22"/>
          <w:rtl w:val="1"/>
        </w:rPr>
        <w:t xml:space="preserve"> قسم</w:t>
      </w:r>
      <w:r>
        <w:rPr>
          <w:rFonts w:ascii="Segoe UI" w:hAnsi="Segoe UI" w:cs="Segoe UI"/>
          <w:sz w:val="22"/>
          <w:szCs w:val="22"/>
        </w:rPr>
        <w:t>⁦)⁩</w:t>
      </w:r>
      <w:r>
        <w:rPr>
          <w:rFonts w:ascii="Arial" w:hAnsi="Arial" w:cs="Arial"/>
          <w:sz w:val="22"/>
          <w:szCs w:val="22"/>
          <w:rtl w:val="1"/>
        </w:rPr>
        <w:t xml:space="preserve">، بناء عقل المشروع </w:t>
      </w:r>
      <w:r>
        <w:rPr>
          <w:rFonts w:ascii="Segoe UI" w:hAnsi="Segoe UI" w:cs="Segoe UI"/>
          <w:sz w:val="22"/>
          <w:szCs w:val="22"/>
        </w:rPr>
        <w:t>⁦(Brain v2)⁩</w:t>
      </w:r>
      <w:r>
        <w:rPr>
          <w:rFonts w:ascii="Arial" w:hAnsi="Arial" w:cs="Arial"/>
          <w:sz w:val="22"/>
          <w:szCs w:val="22"/>
          <w:rtl w:val="1"/>
        </w:rPr>
        <w:t xml:space="preserve">، تحقق المشاكل، اعتماد </w:t>
      </w:r>
      <w:r>
        <w:rPr>
          <w:rFonts w:ascii="Segoe UI" w:hAnsi="Segoe UI" w:cs="Segoe UI"/>
          <w:sz w:val="22"/>
          <w:szCs w:val="22"/>
        </w:rPr>
        <w:t>⁦Brain Review.⁩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⁦4.⁩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Arial" w:hAnsi="Arial" w:cs="Arial"/>
          <w:sz w:val="22"/>
          <w:szCs w:val="22"/>
          <w:b/>
          <w:bCs/>
          <w:rtl w:val="1"/>
        </w:rPr>
        <w:t>تعريف المنتج (Product Definition)</w:t>
      </w:r>
      <w:r>
        <w:rPr>
          <w:rFonts w:ascii="Arial" w:hAnsi="Arial" w:cs="Arial"/>
          <w:sz w:val="22"/>
          <w:szCs w:val="22"/>
          <w:rtl w:val="1"/>
        </w:rPr>
        <w:t xml:space="preserve"> — </w:t>
      </w:r>
      <w:r>
        <w:rPr>
          <w:rFonts w:ascii="Segoe UI" w:hAnsi="Segoe UI" w:cs="Segoe UI"/>
          <w:sz w:val="22"/>
          <w:szCs w:val="22"/>
        </w:rPr>
        <w:t>⁦Problem Brief⁩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⁦Personas⁩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⁦Scope⁩</w:t>
      </w:r>
      <w:r>
        <w:rPr>
          <w:rFonts w:ascii="Arial" w:hAnsi="Arial" w:cs="Arial"/>
          <w:sz w:val="22"/>
          <w:szCs w:val="22"/>
          <w:rtl w:val="1"/>
        </w:rPr>
        <w:t xml:space="preserve"> &amp; </w:t>
      </w:r>
      <w:r>
        <w:rPr>
          <w:rFonts w:ascii="Segoe UI" w:hAnsi="Segoe UI" w:cs="Segoe UI"/>
          <w:sz w:val="22"/>
          <w:szCs w:val="22"/>
        </w:rPr>
        <w:t>⁦MVP (MoSCoW)⁩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⁦User Flows⁩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⁦Requirements⁩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⁦User Stories⁩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⁦Acceptance Criteria.⁩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⁦5.⁩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Arial" w:hAnsi="Arial" w:cs="Arial"/>
          <w:sz w:val="22"/>
          <w:szCs w:val="22"/>
          <w:b/>
          <w:bCs/>
          <w:rtl w:val="1"/>
        </w:rPr>
        <w:t>النموذج الأولي والمراجعة (Prototype &amp; Review)</w:t>
      </w:r>
      <w:r>
        <w:rPr>
          <w:rFonts w:ascii="Arial" w:hAnsi="Arial" w:cs="Arial"/>
          <w:sz w:val="22"/>
          <w:szCs w:val="22"/>
          <w:rtl w:val="1"/>
        </w:rPr>
        <w:t xml:space="preserve"> — </w:t>
      </w:r>
      <w:r>
        <w:rPr>
          <w:rFonts w:ascii="Segoe UI" w:hAnsi="Segoe UI" w:cs="Segoe UI"/>
          <w:sz w:val="22"/>
          <w:szCs w:val="22"/>
        </w:rPr>
        <w:t>⁦Prototype Prompt V2⁩</w:t>
      </w:r>
      <w:r>
        <w:rPr>
          <w:rFonts w:ascii="Arial" w:hAnsi="Arial" w:cs="Arial"/>
          <w:sz w:val="22"/>
          <w:szCs w:val="22"/>
          <w:rtl w:val="1"/>
        </w:rPr>
        <w:t xml:space="preserve">، توليد </w:t>
      </w:r>
      <w:r>
        <w:rPr>
          <w:rFonts w:ascii="Segoe UI" w:hAnsi="Segoe UI" w:cs="Segoe UI"/>
          <w:sz w:val="22"/>
          <w:szCs w:val="22"/>
        </w:rPr>
        <w:t>⁦Prototype⁩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⁦Product Review⁩</w:t>
      </w:r>
      <w:r>
        <w:rPr>
          <w:rFonts w:ascii="Arial" w:hAnsi="Arial" w:cs="Arial"/>
          <w:sz w:val="22"/>
          <w:szCs w:val="22"/>
          <w:rtl w:val="1"/>
        </w:rPr>
        <w:t>، إصلاح ملاحظات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⁦6.⁩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Arial" w:hAnsi="Arial" w:cs="Arial"/>
          <w:sz w:val="22"/>
          <w:szCs w:val="22"/>
          <w:b/>
          <w:bCs/>
          <w:rtl w:val="1"/>
        </w:rPr>
        <w:t>موافقة العميل (Client Approval)</w:t>
      </w:r>
      <w:r>
        <w:rPr>
          <w:rFonts w:ascii="Arial" w:hAnsi="Arial" w:cs="Arial"/>
          <w:sz w:val="22"/>
          <w:szCs w:val="22"/>
          <w:rtl w:val="1"/>
        </w:rPr>
        <w:t xml:space="preserve"> — عرض العميل عبر </w:t>
      </w:r>
      <w:r>
        <w:rPr>
          <w:rFonts w:ascii="Segoe UI" w:hAnsi="Segoe UI" w:cs="Segoe UI"/>
          <w:sz w:val="22"/>
          <w:szCs w:val="22"/>
        </w:rPr>
        <w:t>⁦Portal⁩</w:t>
      </w:r>
      <w:r>
        <w:rPr>
          <w:rFonts w:ascii="Arial" w:hAnsi="Arial" w:cs="Arial"/>
          <w:sz w:val="22"/>
          <w:szCs w:val="22"/>
          <w:rtl w:val="1"/>
        </w:rPr>
        <w:t xml:space="preserve"> آمن، اعتماد </w:t>
      </w:r>
      <w:r>
        <w:rPr>
          <w:rFonts w:ascii="Segoe UI" w:hAnsi="Segoe UI" w:cs="Segoe UI"/>
          <w:sz w:val="22"/>
          <w:szCs w:val="22"/>
        </w:rPr>
        <w:t>⁦Scope⁩</w:t>
      </w:r>
      <w:r>
        <w:rPr>
          <w:rFonts w:ascii="Arial" w:hAnsi="Arial" w:cs="Arial"/>
          <w:sz w:val="22"/>
          <w:szCs w:val="22"/>
          <w:rtl w:val="1"/>
        </w:rPr>
        <w:t xml:space="preserve">، اعتماد </w:t>
      </w:r>
      <w:r>
        <w:rPr>
          <w:rFonts w:ascii="Segoe UI" w:hAnsi="Segoe UI" w:cs="Segoe UI"/>
          <w:sz w:val="22"/>
          <w:szCs w:val="22"/>
        </w:rPr>
        <w:t>⁦Prototype⁩</w:t>
      </w:r>
      <w:r>
        <w:rPr>
          <w:rFonts w:ascii="Arial" w:hAnsi="Arial" w:cs="Arial"/>
          <w:sz w:val="22"/>
          <w:szCs w:val="22"/>
          <w:rtl w:val="1"/>
        </w:rPr>
        <w:t>، توثيق القرار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⁦7.⁩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Arial" w:hAnsi="Arial" w:cs="Arial"/>
          <w:sz w:val="22"/>
          <w:szCs w:val="22"/>
          <w:b/>
          <w:bCs/>
          <w:rtl w:val="1"/>
        </w:rPr>
        <w:t>التسليم والإغلاق (Handoff &amp; Closure)</w:t>
      </w:r>
      <w:r>
        <w:rPr>
          <w:rFonts w:ascii="Arial" w:hAnsi="Arial" w:cs="Arial"/>
          <w:sz w:val="22"/>
          <w:szCs w:val="22"/>
          <w:rtl w:val="1"/>
        </w:rPr>
        <w:t xml:space="preserve"> — تجميع </w:t>
      </w:r>
      <w:r>
        <w:rPr>
          <w:rFonts w:ascii="Segoe UI" w:hAnsi="Segoe UI" w:cs="Segoe UI"/>
          <w:sz w:val="22"/>
          <w:szCs w:val="22"/>
        </w:rPr>
        <w:t>⁦Handoff Package (7⁩</w:t>
      </w:r>
      <w:r>
        <w:rPr>
          <w:rFonts w:ascii="Arial" w:hAnsi="Arial" w:cs="Arial"/>
          <w:sz w:val="22"/>
          <w:szCs w:val="22"/>
          <w:rtl w:val="1"/>
        </w:rPr>
        <w:t xml:space="preserve"> عناصر إلزامية</w:t>
      </w:r>
      <w:r>
        <w:rPr>
          <w:rFonts w:ascii="Segoe UI" w:hAnsi="Segoe UI" w:cs="Segoe UI"/>
          <w:sz w:val="22"/>
          <w:szCs w:val="22"/>
        </w:rPr>
        <w:t>⁦)⁩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⁦Evaluation Guide⁩</w:t>
      </w:r>
      <w:r>
        <w:rPr>
          <w:rFonts w:ascii="Arial" w:hAnsi="Arial" w:cs="Arial"/>
          <w:sz w:val="22"/>
          <w:szCs w:val="22"/>
          <w:rtl w:val="1"/>
        </w:rPr>
        <w:t>، تسليم للشريك التقني، قبول رسمي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00" w:after="120"/>
        <w:jc w:val="right"/>
      </w:pP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الفروق الجوهرية التي يجب فهمها منذ اليوم الأول</w:t>
      </w:r>
    </w:p>
    <w:tbl>
      <w:tblPr>
        <w:tblStyle w:val="LightGrid-Accent1"/>
        <w:bidiVisual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E8ECF1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b/>
                <w:bCs/>
                <w:rtl w:val="1"/>
              </w:rPr>
              <w:t>المصطلح</w:t>
            </w:r>
          </w:p>
        </w:tc>
        <w:tc>
          <w:tcPr>
            <w:tcW w:type="dxa" w:w="4873"/>
            <w:vAlign w:val="center"/>
            <w:shd w:val="clear" w:color="auto" w:fill="E8ECF1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b/>
                <w:bCs/>
                <w:rtl w:val="1"/>
              </w:rPr>
              <w:t>ليس هو</w:t>
            </w:r>
          </w:p>
        </w:tc>
      </w:tr>
      <w:tr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⁦Product Discovery⁩</w:t>
            </w:r>
          </w:p>
        </w:tc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ليس </w:t>
            </w:r>
            <w:r>
              <w:rPr>
                <w:rFonts w:ascii="Segoe UI" w:hAnsi="Segoe UI" w:cs="Segoe UI"/>
                <w:sz w:val="20"/>
                <w:szCs w:val="20"/>
              </w:rPr>
              <w:t>⁦Software Requirements⁩</w:t>
            </w:r>
          </w:p>
        </w:tc>
      </w:tr>
      <w:tr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⁦Product Definition⁩</w:t>
            </w:r>
          </w:p>
        </w:tc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ليس </w:t>
            </w:r>
            <w:r>
              <w:rPr>
                <w:rFonts w:ascii="Segoe UI" w:hAnsi="Segoe UI" w:cs="Segoe UI"/>
                <w:sz w:val="20"/>
                <w:szCs w:val="20"/>
              </w:rPr>
              <w:t>⁦Wireframing⁩</w:t>
            </w:r>
          </w:p>
        </w:tc>
      </w:tr>
      <w:tr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⁦Prototype⁩</w:t>
            </w:r>
          </w:p>
        </w:tc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ليس </w:t>
            </w:r>
            <w:r>
              <w:rPr>
                <w:rFonts w:ascii="Segoe UI" w:hAnsi="Segoe UI" w:cs="Segoe UI"/>
                <w:sz w:val="20"/>
                <w:szCs w:val="20"/>
              </w:rPr>
              <w:t>⁦MVP⁩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 جاهز للإطلاق</w:t>
            </w:r>
          </w:p>
        </w:tc>
      </w:tr>
      <w:tr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⁦Product Review⁩</w:t>
            </w:r>
          </w:p>
        </w:tc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ليس </w:t>
            </w:r>
            <w:r>
              <w:rPr>
                <w:rFonts w:ascii="Segoe UI" w:hAnsi="Segoe UI" w:cs="Segoe UI"/>
                <w:sz w:val="20"/>
                <w:szCs w:val="20"/>
              </w:rPr>
              <w:t>⁦Engineering QA⁩</w:t>
            </w:r>
          </w:p>
        </w:tc>
      </w:tr>
      <w:tr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⁦Client Approval⁩</w:t>
            </w:r>
          </w:p>
        </w:tc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>ليس توقيع عقد</w:t>
            </w:r>
          </w:p>
        </w:tc>
      </w:tr>
      <w:tr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⁦Handoff⁩</w:t>
            </w:r>
          </w:p>
        </w:tc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>ليس تسليم كود</w:t>
            </w:r>
          </w:p>
        </w:tc>
      </w:tr>
      <w:tr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⁦UI Groups (Phases⁩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 في التبويبات</w:t>
            </w:r>
            <w:r>
              <w:rPr>
                <w:rFonts w:ascii="Segoe UI" w:hAnsi="Segoe UI" w:cs="Segoe UI"/>
                <w:sz w:val="20"/>
                <w:szCs w:val="20"/>
              </w:rPr>
              <w:t>⁦)⁩</w:t>
            </w:r>
          </w:p>
        </w:tc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ليست </w:t>
            </w:r>
            <w:r>
              <w:rPr>
                <w:rFonts w:ascii="Segoe UI" w:hAnsi="Segoe UI" w:cs="Segoe UI"/>
                <w:sz w:val="20"/>
                <w:szCs w:val="20"/>
              </w:rPr>
              <w:t>⁦Workflow Stages⁩</w:t>
            </w:r>
          </w:p>
        </w:tc>
      </w:tr>
      <w:tr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⁦information_class (⁩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>طبيعة معلومة</w:t>
            </w:r>
            <w:r>
              <w:rPr>
                <w:rFonts w:ascii="Segoe UI" w:hAnsi="Segoe UI" w:cs="Segoe UI"/>
                <w:sz w:val="20"/>
                <w:szCs w:val="20"/>
              </w:rPr>
              <w:t>⁦)⁩</w:t>
            </w:r>
          </w:p>
        </w:tc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ليس </w:t>
            </w:r>
            <w:r>
              <w:rPr>
                <w:rFonts w:ascii="Segoe UI" w:hAnsi="Segoe UI" w:cs="Segoe UI"/>
                <w:sz w:val="20"/>
                <w:szCs w:val="20"/>
              </w:rPr>
              <w:t>⁦confidentiality (⁩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>مستوى سرّية</w:t>
            </w:r>
            <w:r>
              <w:rPr>
                <w:rFonts w:ascii="Segoe UI" w:hAnsi="Segoe UI" w:cs="Segoe UI"/>
                <w:sz w:val="20"/>
                <w:szCs w:val="20"/>
              </w:rPr>
              <w:t>⁦)⁩</w:t>
            </w:r>
          </w:p>
        </w:tc>
      </w:tr>
    </w:tbl>
    <w:p>
      <w:pPr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rtl w:val="1"/>
        </w:rPr>
        <w:t>هذه الفروق ليست شكلية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كل واحدة منها تحمي المستخدم من خطأ عملي كبير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>مثلاً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عدم الخلط بين مراجعة المنتج قبل التسليم للعميل، ومراجعة الجودة الهندسية التي تحصل داخل قسم </w:t>
      </w:r>
      <w:r>
        <w:rPr>
          <w:rFonts w:ascii="Segoe UI" w:hAnsi="Segoe UI" w:cs="Segoe UI"/>
          <w:sz w:val="22"/>
          <w:szCs w:val="22"/>
        </w:rPr>
        <w:t>⁦Extended Technical Delivery (⁩</w:t>
      </w:r>
      <w:r>
        <w:rPr>
          <w:rFonts w:ascii="Arial" w:hAnsi="Arial" w:cs="Arial"/>
          <w:sz w:val="22"/>
          <w:szCs w:val="22"/>
          <w:rtl w:val="1"/>
        </w:rPr>
        <w:t>التسليم التقني الموسَّع</w:t>
      </w:r>
      <w:r>
        <w:rPr>
          <w:rFonts w:ascii="Segoe UI" w:hAnsi="Segoe UI" w:cs="Segoe UI"/>
          <w:sz w:val="22"/>
          <w:szCs w:val="22"/>
        </w:rPr>
        <w:t>⁦)⁩</w:t>
      </w:r>
      <w:r>
        <w:rPr>
          <w:rFonts w:ascii="Arial" w:hAnsi="Arial" w:cs="Arial"/>
          <w:sz w:val="22"/>
          <w:szCs w:val="22"/>
          <w:rtl w:val="1"/>
        </w:rPr>
        <w:t xml:space="preserve"> المخفي خلف </w:t>
      </w:r>
      <w:r>
        <w:rPr>
          <w:rFonts w:ascii="Segoe UI" w:hAnsi="Segoe UI" w:cs="Segoe UI"/>
          <w:sz w:val="22"/>
          <w:szCs w:val="22"/>
        </w:rPr>
        <w:t>⁦Feature Flag (⁩</w:t>
      </w:r>
      <w:r>
        <w:rPr>
          <w:rFonts w:ascii="Arial" w:hAnsi="Arial" w:cs="Arial"/>
          <w:sz w:val="22"/>
          <w:szCs w:val="22"/>
          <w:rtl w:val="1"/>
        </w:rPr>
        <w:t>مفتاح خاصية</w:t>
      </w:r>
      <w:r>
        <w:rPr>
          <w:rFonts w:ascii="Segoe UI" w:hAnsi="Segoe UI" w:cs="Segoe UI"/>
          <w:sz w:val="22"/>
          <w:szCs w:val="22"/>
        </w:rPr>
        <w:t>⁦)).⁩</w:t>
      </w:r>
    </w:p>
    <w:p>
      <w:pPr>
        <w:bidi w:val="1"/>
        <w:spacing w:before="200" w:after="120"/>
        <w:jc w:val="right"/>
      </w:pP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 xml:space="preserve">ما لا يفعله 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⁦NEXVORA (⁩</w:t>
      </w: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تحديد النطاق بدقّة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⁦)⁩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لا يُرسل بريداً إلكترونياً تلقائياً</w:t>
      </w:r>
      <w:r>
        <w:rPr>
          <w:rFonts w:ascii="Arial" w:hAnsi="Arial" w:cs="Arial"/>
          <w:sz w:val="22"/>
          <w:szCs w:val="22"/>
          <w:rtl w:val="1"/>
        </w:rPr>
        <w:t xml:space="preserve"> إلى العميل أو الشريك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المستخدم يشارك الروابط يدوياً </w:t>
      </w:r>
      <w:r>
        <w:rPr>
          <w:rFonts w:ascii="Segoe UI" w:hAnsi="Segoe UI" w:cs="Segoe UI"/>
          <w:sz w:val="22"/>
          <w:szCs w:val="22"/>
        </w:rPr>
        <w:t>⁦(WhatsApp⁩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⁦Slack⁩</w:t>
      </w:r>
      <w:r>
        <w:rPr>
          <w:rFonts w:ascii="Arial" w:hAnsi="Arial" w:cs="Arial"/>
          <w:sz w:val="22"/>
          <w:szCs w:val="22"/>
          <w:rtl w:val="1"/>
        </w:rPr>
        <w:t>، بريد يدوي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لا يُصدر ملفات PDF جاهزة</w:t>
      </w:r>
      <w:r>
        <w:rPr>
          <w:rFonts w:ascii="Arial" w:hAnsi="Arial" w:cs="Arial"/>
          <w:sz w:val="22"/>
          <w:szCs w:val="22"/>
          <w:rtl w:val="1"/>
        </w:rPr>
        <w:t xml:space="preserve"> للتنزيل من داخل النظام كسير عمل رسمي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التصدير يدوي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 xml:space="preserve">طباعة المتصفح، أو نسخ إلى </w:t>
      </w:r>
      <w:r>
        <w:rPr>
          <w:rFonts w:ascii="Segoe UI" w:hAnsi="Segoe UI" w:cs="Segoe UI"/>
          <w:sz w:val="22"/>
          <w:szCs w:val="22"/>
        </w:rPr>
        <w:t>⁦Word).⁩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لا يشغّل خطوط أنابيب AI تلقائية</w:t>
      </w:r>
      <w:r>
        <w:rPr>
          <w:rFonts w:ascii="Arial" w:hAnsi="Arial" w:cs="Arial"/>
          <w:sz w:val="22"/>
          <w:szCs w:val="22"/>
          <w:rtl w:val="1"/>
        </w:rPr>
        <w:t xml:space="preserve"> تُنتج </w:t>
      </w:r>
      <w:r>
        <w:rPr>
          <w:rFonts w:ascii="Segoe UI" w:hAnsi="Segoe UI" w:cs="Segoe UI"/>
          <w:sz w:val="22"/>
          <w:szCs w:val="22"/>
        </w:rPr>
        <w:t>⁦User Stories⁩</w:t>
      </w:r>
      <w:r>
        <w:rPr>
          <w:rFonts w:ascii="Arial" w:hAnsi="Arial" w:cs="Arial"/>
          <w:sz w:val="22"/>
          <w:szCs w:val="22"/>
          <w:rtl w:val="1"/>
        </w:rPr>
        <w:t xml:space="preserve"> أو </w:t>
      </w:r>
      <w:r>
        <w:rPr>
          <w:rFonts w:ascii="Segoe UI" w:hAnsi="Segoe UI" w:cs="Segoe UI"/>
          <w:sz w:val="22"/>
          <w:szCs w:val="22"/>
        </w:rPr>
        <w:t>⁦PRD⁩</w:t>
      </w:r>
      <w:r>
        <w:rPr>
          <w:rFonts w:ascii="Arial" w:hAnsi="Arial" w:cs="Arial"/>
          <w:sz w:val="22"/>
          <w:szCs w:val="22"/>
          <w:rtl w:val="1"/>
        </w:rPr>
        <w:t xml:space="preserve"> كامل من فراغ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توليد </w:t>
      </w:r>
      <w:r>
        <w:rPr>
          <w:rFonts w:ascii="Segoe UI" w:hAnsi="Segoe UI" w:cs="Segoe UI"/>
          <w:sz w:val="22"/>
          <w:szCs w:val="22"/>
        </w:rPr>
        <w:t>⁦Prompt V2⁩</w:t>
      </w:r>
      <w:r>
        <w:rPr>
          <w:rFonts w:ascii="Arial" w:hAnsi="Arial" w:cs="Arial"/>
          <w:sz w:val="22"/>
          <w:szCs w:val="22"/>
          <w:rtl w:val="1"/>
        </w:rPr>
        <w:t xml:space="preserve"> موجود لكن التنفيذ الفعلي على أدوات خارجية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لا يوجد Public Partner Portal</w:t>
      </w:r>
      <w:r>
        <w:rPr>
          <w:rFonts w:ascii="Arial" w:hAnsi="Arial" w:cs="Arial"/>
          <w:sz w:val="22"/>
          <w:szCs w:val="22"/>
          <w:rtl w:val="1"/>
        </w:rPr>
        <w:t xml:space="preserve"> يفتح رابطاً عاماً للشريك التقني بدون تسجيل دخول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الشريك يستلم عضوية داخل المشروع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ليس نظام محاسبة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قسم </w:t>
      </w:r>
      <w:r>
        <w:rPr>
          <w:rFonts w:ascii="Segoe UI" w:hAnsi="Segoe UI" w:cs="Segoe UI"/>
          <w:sz w:val="22"/>
          <w:szCs w:val="22"/>
        </w:rPr>
        <w:t>⁦Payments⁩</w:t>
      </w:r>
      <w:r>
        <w:rPr>
          <w:rFonts w:ascii="Arial" w:hAnsi="Arial" w:cs="Arial"/>
          <w:sz w:val="22"/>
          <w:szCs w:val="22"/>
          <w:rtl w:val="1"/>
        </w:rPr>
        <w:t xml:space="preserve"> موجود كسجلّ </w:t>
      </w:r>
      <w:r>
        <w:rPr>
          <w:rFonts w:ascii="Segoe UI" w:hAnsi="Segoe UI" w:cs="Segoe UI"/>
          <w:sz w:val="22"/>
          <w:szCs w:val="22"/>
        </w:rPr>
        <w:t>⁦(log)⁩</w:t>
      </w:r>
      <w:r>
        <w:rPr>
          <w:rFonts w:ascii="Arial" w:hAnsi="Arial" w:cs="Arial"/>
          <w:sz w:val="22"/>
          <w:szCs w:val="22"/>
          <w:rtl w:val="1"/>
        </w:rPr>
        <w:t>، لا يتصل ببوابات دفع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80" w:after="120"/>
        <w:jc w:val="right"/>
        <w:pBdr>
          <w:bottom w:val="single" w:sz="8" w:space="1" w:color="1F3A5F"/>
        </w:pBdr>
      </w:pPr>
      <w:r>
        <w:rPr>
          <w:rFonts w:ascii="Arial" w:hAnsi="Arial" w:cs="Arial"/>
          <w:sz w:val="44"/>
          <w:szCs w:val="44"/>
          <w:b/>
          <w:bCs/>
          <w:rtl w:val="1"/>
          <w:color w:val="1F3A5F"/>
        </w:rPr>
        <w:t>الفصل الثاني</w:t>
      </w:r>
      <w:r>
        <w:rPr>
          <w:rFonts w:ascii="Segoe UI" w:hAnsi="Segoe UI" w:cs="Segoe UI"/>
          <w:sz w:val="44"/>
          <w:szCs w:val="44"/>
          <w:b/>
          <w:bCs/>
          <w:color w:val="1F3A5F"/>
        </w:rPr>
        <w:t>⁦:⁩</w:t>
      </w:r>
      <w:r>
        <w:rPr>
          <w:rFonts w:ascii="Arial" w:hAnsi="Arial" w:cs="Arial"/>
          <w:sz w:val="44"/>
          <w:szCs w:val="44"/>
          <w:b/>
          <w:bCs/>
          <w:rtl w:val="1"/>
          <w:color w:val="1F3A5F"/>
        </w:rPr>
        <w:t xml:space="preserve"> خريطة النظام العامة</w:t>
      </w:r>
    </w:p>
    <w:p>
      <w:pPr>
        <w:bidi w:val="1"/>
        <w:spacing w:before="200" w:after="120"/>
        <w:jc w:val="right"/>
      </w:pP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أولاً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⁦: Workflow v2⁩</w:t>
      </w: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 xml:space="preserve"> — المراحل السبع الرسمية</w:t>
      </w:r>
    </w:p>
    <w:p>
      <w:pPr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rtl w:val="1"/>
        </w:rPr>
        <w:t>مصدر التعريف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⁦lib/workflow-v2/registry.ts⁩</w:t>
      </w:r>
      <w:r>
        <w:rPr>
          <w:rFonts w:ascii="Arial" w:hAnsi="Arial" w:cs="Arial"/>
          <w:sz w:val="22"/>
          <w:szCs w:val="22"/>
          <w:rtl w:val="1"/>
        </w:rPr>
        <w:t xml:space="preserve"> —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⁦WORKFLOW_V2_REGISTRY⁩</w:t>
      </w:r>
      <w:r>
        <w:rPr>
          <w:rFonts w:ascii="Arial" w:hAnsi="Arial" w:cs="Arial"/>
          <w:sz w:val="22"/>
          <w:szCs w:val="22"/>
          <w:rtl w:val="1"/>
        </w:rPr>
        <w:t xml:space="preserve"> و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⁦WORKFLOW_V2_STAGES_ORDERED⁩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المصدر ثابت </w:t>
      </w:r>
      <w:r>
        <w:rPr>
          <w:rFonts w:ascii="Segoe UI" w:hAnsi="Segoe UI" w:cs="Segoe UI"/>
          <w:sz w:val="22"/>
          <w:szCs w:val="22"/>
        </w:rPr>
        <w:t>⁦(single source of truth)⁩</w:t>
      </w:r>
      <w:r>
        <w:rPr>
          <w:rFonts w:ascii="Arial" w:hAnsi="Arial" w:cs="Arial"/>
          <w:sz w:val="22"/>
          <w:szCs w:val="22"/>
          <w:rtl w:val="1"/>
        </w:rPr>
        <w:t xml:space="preserve"> في الكود ومكرَّر </w:t>
      </w:r>
      <w:r>
        <w:rPr>
          <w:rFonts w:ascii="Segoe UI" w:hAnsi="Segoe UI" w:cs="Segoe UI"/>
          <w:sz w:val="22"/>
          <w:szCs w:val="22"/>
        </w:rPr>
        <w:t>⁦seed⁩</w:t>
      </w:r>
      <w:r>
        <w:rPr>
          <w:rFonts w:ascii="Arial" w:hAnsi="Arial" w:cs="Arial"/>
          <w:sz w:val="22"/>
          <w:szCs w:val="22"/>
          <w:rtl w:val="1"/>
        </w:rPr>
        <w:t xml:space="preserve"> في </w:t>
      </w:r>
      <w:r>
        <w:rPr>
          <w:rFonts w:ascii="Segoe UI" w:hAnsi="Segoe UI" w:cs="Segoe UI"/>
          <w:sz w:val="22"/>
          <w:szCs w:val="22"/>
        </w:rPr>
        <w:t>⁦migration⁩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⁦0096_workflow_v2.sql⁩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26"/>
          <w:szCs w:val="26"/>
          <w:b/>
          <w:bCs/>
          <w:color w:val="4A4A4A"/>
        </w:rPr>
        <w:t>⁦1)⁩</w:t>
      </w:r>
      <w:r>
        <w:rPr>
          <w:rFonts w:ascii="Arial" w:hAnsi="Arial" w:cs="Arial"/>
          <w:sz w:val="26"/>
          <w:szCs w:val="26"/>
          <w:b/>
          <w:bCs/>
          <w:rtl w:val="1"/>
          <w:color w:val="4A4A4A"/>
        </w:rPr>
        <w:t xml:space="preserve"> العميل والمشروع </w:t>
      </w:r>
      <w:r>
        <w:rPr>
          <w:rFonts w:ascii="Segoe UI" w:hAnsi="Segoe UI" w:cs="Segoe UI"/>
          <w:sz w:val="26"/>
          <w:szCs w:val="26"/>
          <w:b/>
          <w:bCs/>
          <w:color w:val="4A4A4A"/>
        </w:rPr>
        <w:t>⁦(client_and_project)⁩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الهدف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تحويل «العميل المحتمل» لمشروع مسجَّل بأدنى قدر من المعرفة اللازمة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>قطاع، نوع خدمة، ميزانية تقريبية، مسؤول واضح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متى تبدأ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لحظة تحويل </w:t>
      </w:r>
      <w:r>
        <w:rPr>
          <w:rFonts w:ascii="Segoe UI" w:hAnsi="Segoe UI" w:cs="Segoe UI"/>
          <w:sz w:val="22"/>
          <w:szCs w:val="22"/>
        </w:rPr>
        <w:t>⁦Lead⁩</w:t>
      </w:r>
      <w:r>
        <w:rPr>
          <w:rFonts w:ascii="Arial" w:hAnsi="Arial" w:cs="Arial"/>
          <w:sz w:val="22"/>
          <w:szCs w:val="22"/>
          <w:rtl w:val="1"/>
        </w:rPr>
        <w:t xml:space="preserve"> إلى </w:t>
      </w:r>
      <w:r>
        <w:rPr>
          <w:rFonts w:ascii="Segoe UI" w:hAnsi="Segoe UI" w:cs="Segoe UI"/>
          <w:sz w:val="22"/>
          <w:szCs w:val="22"/>
        </w:rPr>
        <w:t>⁦Project⁩</w:t>
      </w:r>
      <w:r>
        <w:rPr>
          <w:rFonts w:ascii="Arial" w:hAnsi="Arial" w:cs="Arial"/>
          <w:sz w:val="22"/>
          <w:szCs w:val="22"/>
          <w:rtl w:val="1"/>
        </w:rPr>
        <w:t xml:space="preserve"> من صفحة </w:t>
      </w:r>
      <w:r>
        <w:rPr>
          <w:rFonts w:ascii="Segoe UI" w:hAnsi="Segoe UI" w:cs="Segoe UI"/>
          <w:sz w:val="22"/>
          <w:szCs w:val="22"/>
        </w:rPr>
        <w:t>⁦Leads.⁩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مدخلات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بيانات </w:t>
      </w:r>
      <w:r>
        <w:rPr>
          <w:rFonts w:ascii="Segoe UI" w:hAnsi="Segoe UI" w:cs="Segoe UI"/>
          <w:sz w:val="22"/>
          <w:szCs w:val="22"/>
        </w:rPr>
        <w:t>⁦Lead (⁩</w:t>
      </w:r>
      <w:r>
        <w:rPr>
          <w:rFonts w:ascii="Arial" w:hAnsi="Arial" w:cs="Arial"/>
          <w:sz w:val="22"/>
          <w:szCs w:val="22"/>
          <w:rtl w:val="1"/>
        </w:rPr>
        <w:t>اسم، تواصل، احتياج مبدئي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مخرجات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صفّ في جدول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⁦projects⁩</w:t>
      </w:r>
      <w:r>
        <w:rPr>
          <w:rFonts w:ascii="Arial" w:hAnsi="Arial" w:cs="Arial"/>
          <w:sz w:val="22"/>
          <w:szCs w:val="22"/>
          <w:rtl w:val="1"/>
        </w:rPr>
        <w:t xml:space="preserve"> مع مسؤول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⁦owner_user_id⁩</w:t>
      </w:r>
      <w:r>
        <w:rPr>
          <w:rFonts w:ascii="Segoe UI" w:hAnsi="Segoe UI" w:cs="Segoe UI"/>
          <w:sz w:val="22"/>
          <w:szCs w:val="22"/>
        </w:rPr>
        <w:t>⁦)⁩</w:t>
      </w:r>
      <w:r>
        <w:rPr>
          <w:rFonts w:ascii="Arial" w:hAnsi="Arial" w:cs="Arial"/>
          <w:sz w:val="22"/>
          <w:szCs w:val="22"/>
          <w:rtl w:val="1"/>
        </w:rPr>
        <w:t xml:space="preserve"> وميزانية ومدة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المسؤول</w:t>
      </w:r>
      <w:r>
        <w:rPr>
          <w:rFonts w:ascii="Segoe UI" w:hAnsi="Segoe UI" w:cs="Segoe UI"/>
          <w:sz w:val="22"/>
          <w:szCs w:val="22"/>
        </w:rPr>
        <w:t>⁦: Operations Lead⁩</w:t>
      </w:r>
      <w:r>
        <w:rPr>
          <w:rFonts w:ascii="Arial" w:hAnsi="Arial" w:cs="Arial"/>
          <w:sz w:val="22"/>
          <w:szCs w:val="22"/>
          <w:rtl w:val="1"/>
        </w:rPr>
        <w:t xml:space="preserve"> عادةً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معيار الاكتمال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العناصر الإلزامية الخمسة في </w:t>
      </w:r>
      <w:r>
        <w:rPr>
          <w:rFonts w:ascii="Segoe UI" w:hAnsi="Segoe UI" w:cs="Segoe UI"/>
          <w:sz w:val="22"/>
          <w:szCs w:val="22"/>
        </w:rPr>
        <w:t>⁦Checklist (⁩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⁦lead_qualification⁩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⁦project_created⁩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⁦industry_and_service⁩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⁦budget_and_duration⁩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⁦owner_assigned⁩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العلاقة بالسابق/اللاحق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لا سابق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>نقطة البداية</w:t>
      </w:r>
      <w:r>
        <w:rPr>
          <w:rFonts w:ascii="Segoe UI" w:hAnsi="Segoe UI" w:cs="Segoe UI"/>
          <w:sz w:val="22"/>
          <w:szCs w:val="22"/>
        </w:rPr>
        <w:t>⁦).⁩</w:t>
      </w:r>
      <w:r>
        <w:rPr>
          <w:rFonts w:ascii="Arial" w:hAnsi="Arial" w:cs="Arial"/>
          <w:sz w:val="22"/>
          <w:szCs w:val="22"/>
          <w:rtl w:val="1"/>
        </w:rPr>
        <w:t xml:space="preserve"> اللاحق يعتمد عليها لأن جميع المراحل تحتاج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⁦projectId⁩</w:t>
      </w:r>
      <w:r>
        <w:rPr>
          <w:rFonts w:ascii="Arial" w:hAnsi="Arial" w:cs="Arial"/>
          <w:sz w:val="22"/>
          <w:szCs w:val="22"/>
          <w:rtl w:val="1"/>
        </w:rPr>
        <w:t xml:space="preserve"> صحيح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26"/>
          <w:szCs w:val="26"/>
          <w:b/>
          <w:bCs/>
          <w:color w:val="4A4A4A"/>
        </w:rPr>
        <w:t>⁦2)⁩</w:t>
      </w:r>
      <w:r>
        <w:rPr>
          <w:rFonts w:ascii="Arial" w:hAnsi="Arial" w:cs="Arial"/>
          <w:sz w:val="26"/>
          <w:szCs w:val="26"/>
          <w:b/>
          <w:bCs/>
          <w:rtl w:val="1"/>
          <w:color w:val="4A4A4A"/>
        </w:rPr>
        <w:t xml:space="preserve"> الاكتشاف والبحث </w:t>
      </w:r>
      <w:r>
        <w:rPr>
          <w:rFonts w:ascii="Segoe UI" w:hAnsi="Segoe UI" w:cs="Segoe UI"/>
          <w:sz w:val="26"/>
          <w:szCs w:val="26"/>
          <w:b/>
          <w:bCs/>
          <w:color w:val="4A4A4A"/>
        </w:rPr>
        <w:t>⁦(discovery_and_research)⁩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الهدف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جمع معلومات كافية من العميل والسوق قبل الحكم أو التصميم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مدخلات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بيانات المشروع من المرحلة </w:t>
      </w:r>
      <w:r>
        <w:rPr>
          <w:rFonts w:ascii="Segoe UI" w:hAnsi="Segoe UI" w:cs="Segoe UI"/>
          <w:sz w:val="22"/>
          <w:szCs w:val="22"/>
        </w:rPr>
        <w:t>⁦(1).⁩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مخرجات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نموذج اكتشاف مُقدَّم، محاضر جلسات، مصفوفة منافسين، مقابلات مستخدمين اختيارية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المسؤول</w:t>
      </w:r>
      <w:r>
        <w:rPr>
          <w:rFonts w:ascii="Segoe UI" w:hAnsi="Segoe UI" w:cs="Segoe UI"/>
          <w:sz w:val="22"/>
          <w:szCs w:val="22"/>
        </w:rPr>
        <w:t>⁦: Product Lead (⁩</w:t>
      </w:r>
      <w:r>
        <w:rPr>
          <w:rFonts w:ascii="Arial" w:hAnsi="Arial" w:cs="Arial"/>
          <w:sz w:val="22"/>
          <w:szCs w:val="22"/>
          <w:rtl w:val="1"/>
        </w:rPr>
        <w:t xml:space="preserve">بمساعدة </w:t>
      </w:r>
      <w:r>
        <w:rPr>
          <w:rFonts w:ascii="Segoe UI" w:hAnsi="Segoe UI" w:cs="Segoe UI"/>
          <w:sz w:val="22"/>
          <w:szCs w:val="22"/>
        </w:rPr>
        <w:t>⁦Ops).⁩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معيار الاكتمال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العناصر الإلزامية الثلاثة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⁦discovery_form_created⁩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⁦discovery_link_sent⁩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⁦discovery_submitted⁩</w:t>
      </w:r>
      <w:r>
        <w:rPr>
          <w:rFonts w:ascii="Segoe UI" w:hAnsi="Segoe UI" w:cs="Segoe UI"/>
          <w:sz w:val="22"/>
          <w:szCs w:val="22"/>
        </w:rPr>
        <w:t>⁦).⁩</w:t>
      </w:r>
      <w:r>
        <w:rPr>
          <w:rFonts w:ascii="Arial" w:hAnsi="Arial" w:cs="Arial"/>
          <w:sz w:val="22"/>
          <w:szCs w:val="22"/>
          <w:rtl w:val="1"/>
        </w:rPr>
        <w:t xml:space="preserve"> البحث السوقي والمقابلات اختيارية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العلاقة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تعتمد على وجود مشروع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تُغذّي مرحلة التحليل والتحقق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26"/>
          <w:szCs w:val="26"/>
          <w:b/>
          <w:bCs/>
          <w:color w:val="4A4A4A"/>
        </w:rPr>
        <w:t>⁦3)⁩</w:t>
      </w:r>
      <w:r>
        <w:rPr>
          <w:rFonts w:ascii="Arial" w:hAnsi="Arial" w:cs="Arial"/>
          <w:sz w:val="26"/>
          <w:szCs w:val="26"/>
          <w:b/>
          <w:bCs/>
          <w:rtl w:val="1"/>
          <w:color w:val="4A4A4A"/>
        </w:rPr>
        <w:t xml:space="preserve"> التحليل والتحقق </w:t>
      </w:r>
      <w:r>
        <w:rPr>
          <w:rFonts w:ascii="Segoe UI" w:hAnsi="Segoe UI" w:cs="Segoe UI"/>
          <w:sz w:val="26"/>
          <w:szCs w:val="26"/>
          <w:b/>
          <w:bCs/>
          <w:color w:val="4A4A4A"/>
        </w:rPr>
        <w:t>⁦(analysis_and_validation)⁩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الهدف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تحويل البيانات الخام إلى فهم </w:t>
      </w:r>
      <w:r>
        <w:rPr>
          <w:rFonts w:ascii="Segoe UI" w:hAnsi="Segoe UI" w:cs="Segoe UI"/>
          <w:sz w:val="22"/>
          <w:szCs w:val="22"/>
        </w:rPr>
        <w:t>⁦(Brain)⁩</w:t>
      </w:r>
      <w:r>
        <w:rPr>
          <w:rFonts w:ascii="Arial" w:hAnsi="Arial" w:cs="Arial"/>
          <w:sz w:val="22"/>
          <w:szCs w:val="22"/>
          <w:rtl w:val="1"/>
        </w:rPr>
        <w:t xml:space="preserve"> وتحقّق من افتراضاتها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مدخلات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نتائج الاكتشاف، البحث، الجلسات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مخرجات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تحليل </w:t>
      </w:r>
      <w:r>
        <w:rPr>
          <w:rFonts w:ascii="Segoe UI" w:hAnsi="Segoe UI" w:cs="Segoe UI"/>
          <w:sz w:val="22"/>
          <w:szCs w:val="22"/>
        </w:rPr>
        <w:t>⁦17⁩</w:t>
      </w:r>
      <w:r>
        <w:rPr>
          <w:rFonts w:ascii="Arial" w:hAnsi="Arial" w:cs="Arial"/>
          <w:sz w:val="22"/>
          <w:szCs w:val="22"/>
          <w:rtl w:val="1"/>
        </w:rPr>
        <w:t xml:space="preserve"> قسم لنموذج الاكتشاف، </w:t>
      </w:r>
      <w:r>
        <w:rPr>
          <w:rFonts w:ascii="Segoe UI" w:hAnsi="Segoe UI" w:cs="Segoe UI"/>
          <w:sz w:val="22"/>
          <w:szCs w:val="22"/>
        </w:rPr>
        <w:t>⁦Project Brain⁩</w:t>
      </w:r>
      <w:r>
        <w:rPr>
          <w:rFonts w:ascii="Arial" w:hAnsi="Arial" w:cs="Arial"/>
          <w:sz w:val="22"/>
          <w:szCs w:val="22"/>
          <w:rtl w:val="1"/>
        </w:rPr>
        <w:t xml:space="preserve"> مكتمل، اعتماد </w:t>
      </w:r>
      <w:r>
        <w:rPr>
          <w:rFonts w:ascii="Segoe UI" w:hAnsi="Segoe UI" w:cs="Segoe UI"/>
          <w:sz w:val="22"/>
          <w:szCs w:val="22"/>
        </w:rPr>
        <w:t>⁦Brain Review (7 blockers).⁩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المسؤول</w:t>
      </w:r>
      <w:r>
        <w:rPr>
          <w:rFonts w:ascii="Segoe UI" w:hAnsi="Segoe UI" w:cs="Segoe UI"/>
          <w:sz w:val="22"/>
          <w:szCs w:val="22"/>
        </w:rPr>
        <w:t>⁦: Product Lead.⁩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معيار الاكتمال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الأربعة الإلزامية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⁦discovery_analysis⁩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⁦project_brain_built⁩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⁦problem_validation⁩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⁦brain_review_approved⁩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العلاقة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بدونها لا يجوز البدء في تعريف المنتج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26"/>
          <w:szCs w:val="26"/>
          <w:b/>
          <w:bCs/>
          <w:color w:val="4A4A4A"/>
        </w:rPr>
        <w:t>⁦4)⁩</w:t>
      </w:r>
      <w:r>
        <w:rPr>
          <w:rFonts w:ascii="Arial" w:hAnsi="Arial" w:cs="Arial"/>
          <w:sz w:val="26"/>
          <w:szCs w:val="26"/>
          <w:b/>
          <w:bCs/>
          <w:rtl w:val="1"/>
          <w:color w:val="4A4A4A"/>
        </w:rPr>
        <w:t xml:space="preserve"> تعريف المنتج </w:t>
      </w:r>
      <w:r>
        <w:rPr>
          <w:rFonts w:ascii="Segoe UI" w:hAnsi="Segoe UI" w:cs="Segoe UI"/>
          <w:sz w:val="26"/>
          <w:szCs w:val="26"/>
          <w:b/>
          <w:bCs/>
          <w:color w:val="4A4A4A"/>
        </w:rPr>
        <w:t>⁦(product_definition)⁩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الهدف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تحويل الفهم إلى «مواصفة منتج» عملية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مدخلات</w:t>
      </w:r>
      <w:r>
        <w:rPr>
          <w:rFonts w:ascii="Segoe UI" w:hAnsi="Segoe UI" w:cs="Segoe UI"/>
          <w:sz w:val="22"/>
          <w:szCs w:val="22"/>
        </w:rPr>
        <w:t>⁦: Brain⁩</w:t>
      </w:r>
      <w:r>
        <w:rPr>
          <w:rFonts w:ascii="Arial" w:hAnsi="Arial" w:cs="Arial"/>
          <w:sz w:val="22"/>
          <w:szCs w:val="22"/>
          <w:rtl w:val="1"/>
        </w:rPr>
        <w:t xml:space="preserve"> المعتمد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مخرجات</w:t>
      </w:r>
      <w:r>
        <w:rPr>
          <w:rFonts w:ascii="Segoe UI" w:hAnsi="Segoe UI" w:cs="Segoe UI"/>
          <w:sz w:val="22"/>
          <w:szCs w:val="22"/>
        </w:rPr>
        <w:t>⁦: Problem Brief⁩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⁦Personas⁩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⁦Scope⁩</w:t>
      </w:r>
      <w:r>
        <w:rPr>
          <w:rFonts w:ascii="Arial" w:hAnsi="Arial" w:cs="Arial"/>
          <w:sz w:val="22"/>
          <w:szCs w:val="22"/>
          <w:rtl w:val="1"/>
        </w:rPr>
        <w:t xml:space="preserve"> &amp; </w:t>
      </w:r>
      <w:r>
        <w:rPr>
          <w:rFonts w:ascii="Segoe UI" w:hAnsi="Segoe UI" w:cs="Segoe UI"/>
          <w:sz w:val="22"/>
          <w:szCs w:val="22"/>
        </w:rPr>
        <w:t>⁦MVP⁩</w:t>
      </w:r>
      <w:r>
        <w:rPr>
          <w:rFonts w:ascii="Arial" w:hAnsi="Arial" w:cs="Arial"/>
          <w:sz w:val="22"/>
          <w:szCs w:val="22"/>
          <w:rtl w:val="1"/>
        </w:rPr>
        <w:t xml:space="preserve"> بـ </w:t>
      </w:r>
      <w:r>
        <w:rPr>
          <w:rFonts w:ascii="Segoe UI" w:hAnsi="Segoe UI" w:cs="Segoe UI"/>
          <w:sz w:val="22"/>
          <w:szCs w:val="22"/>
        </w:rPr>
        <w:t>⁦MoSCoW⁩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⁦User Flows⁩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⁦Requirements⁩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⁦User Stories⁩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⁦Acceptance Criteria.⁩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المسؤول</w:t>
      </w:r>
      <w:r>
        <w:rPr>
          <w:rFonts w:ascii="Segoe UI" w:hAnsi="Segoe UI" w:cs="Segoe UI"/>
          <w:sz w:val="22"/>
          <w:szCs w:val="22"/>
        </w:rPr>
        <w:t>⁦: Product Lead⁩</w:t>
      </w:r>
      <w:r>
        <w:rPr>
          <w:rFonts w:ascii="Arial" w:hAnsi="Arial" w:cs="Arial"/>
          <w:sz w:val="22"/>
          <w:szCs w:val="22"/>
          <w:rtl w:val="1"/>
        </w:rPr>
        <w:t xml:space="preserve"> بالكامل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معيار الاكتمال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الخمسة الإلزامية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⁦problem_brief⁩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⁦target_users_and_personas⁩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⁦scope_and_mvp⁩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⁦user_flows⁩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⁦features_and_requirements⁩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26"/>
          <w:szCs w:val="26"/>
          <w:b/>
          <w:bCs/>
          <w:color w:val="4A4A4A"/>
        </w:rPr>
        <w:t>⁦5) Prototype⁩</w:t>
      </w:r>
      <w:r>
        <w:rPr>
          <w:rFonts w:ascii="Arial" w:hAnsi="Arial" w:cs="Arial"/>
          <w:sz w:val="26"/>
          <w:szCs w:val="26"/>
          <w:b/>
          <w:bCs/>
          <w:rtl w:val="1"/>
          <w:color w:val="4A4A4A"/>
        </w:rPr>
        <w:t xml:space="preserve"> والمراجعة </w:t>
      </w:r>
      <w:r>
        <w:rPr>
          <w:rFonts w:ascii="Segoe UI" w:hAnsi="Segoe UI" w:cs="Segoe UI"/>
          <w:sz w:val="26"/>
          <w:szCs w:val="26"/>
          <w:b/>
          <w:bCs/>
          <w:color w:val="4A4A4A"/>
        </w:rPr>
        <w:t>⁦(prototype_and_review)⁩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الهدف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تحويل التعريف إلى نموذج تفاعلي قابل للعرض على العميل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مدخلات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تعريف منتج مكتمل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مخرجات</w:t>
      </w:r>
      <w:r>
        <w:rPr>
          <w:rFonts w:ascii="Segoe UI" w:hAnsi="Segoe UI" w:cs="Segoe UI"/>
          <w:sz w:val="22"/>
          <w:szCs w:val="22"/>
        </w:rPr>
        <w:t>⁦: Prototype Prompt (⁩</w:t>
      </w:r>
      <w:r>
        <w:rPr>
          <w:rFonts w:ascii="Arial" w:hAnsi="Arial" w:cs="Arial"/>
          <w:sz w:val="22"/>
          <w:szCs w:val="22"/>
          <w:rtl w:val="1"/>
        </w:rPr>
        <w:t xml:space="preserve">خطة </w:t>
      </w:r>
      <w:r>
        <w:rPr>
          <w:rFonts w:ascii="Segoe UI" w:hAnsi="Segoe UI" w:cs="Segoe UI"/>
          <w:sz w:val="22"/>
          <w:szCs w:val="22"/>
        </w:rPr>
        <w:t>⁦+ Prompts)⁩</w:t>
      </w:r>
      <w:r>
        <w:rPr>
          <w:rFonts w:ascii="Arial" w:hAnsi="Arial" w:cs="Arial"/>
          <w:sz w:val="22"/>
          <w:szCs w:val="22"/>
          <w:rtl w:val="1"/>
        </w:rPr>
        <w:t xml:space="preserve">، رابط </w:t>
      </w:r>
      <w:r>
        <w:rPr>
          <w:rFonts w:ascii="Segoe UI" w:hAnsi="Segoe UI" w:cs="Segoe UI"/>
          <w:sz w:val="22"/>
          <w:szCs w:val="22"/>
        </w:rPr>
        <w:t>⁦Prototype⁩</w:t>
      </w:r>
      <w:r>
        <w:rPr>
          <w:rFonts w:ascii="Arial" w:hAnsi="Arial" w:cs="Arial"/>
          <w:sz w:val="22"/>
          <w:szCs w:val="22"/>
          <w:rtl w:val="1"/>
        </w:rPr>
        <w:t xml:space="preserve"> جاهز، </w:t>
      </w:r>
      <w:r>
        <w:rPr>
          <w:rFonts w:ascii="Segoe UI" w:hAnsi="Segoe UI" w:cs="Segoe UI"/>
          <w:sz w:val="22"/>
          <w:szCs w:val="22"/>
        </w:rPr>
        <w:t>⁦Product Review⁩</w:t>
      </w:r>
      <w:r>
        <w:rPr>
          <w:rFonts w:ascii="Arial" w:hAnsi="Arial" w:cs="Arial"/>
          <w:sz w:val="22"/>
          <w:szCs w:val="22"/>
          <w:rtl w:val="1"/>
        </w:rPr>
        <w:t xml:space="preserve"> مكتمل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المسؤول</w:t>
      </w:r>
      <w:r>
        <w:rPr>
          <w:rFonts w:ascii="Segoe UI" w:hAnsi="Segoe UI" w:cs="Segoe UI"/>
          <w:sz w:val="22"/>
          <w:szCs w:val="22"/>
        </w:rPr>
        <w:t>⁦: Product Lead +⁩</w:t>
      </w:r>
      <w:r>
        <w:rPr>
          <w:rFonts w:ascii="Arial" w:hAnsi="Arial" w:cs="Arial"/>
          <w:sz w:val="22"/>
          <w:szCs w:val="22"/>
          <w:rtl w:val="1"/>
        </w:rPr>
        <w:t xml:space="preserve"> مصمم</w:t>
      </w:r>
      <w:r>
        <w:rPr>
          <w:rFonts w:ascii="Segoe UI" w:hAnsi="Segoe UI" w:cs="Segoe UI"/>
          <w:sz w:val="22"/>
          <w:szCs w:val="22"/>
        </w:rPr>
        <w:t>⁦/⁩</w:t>
      </w:r>
      <w:r>
        <w:rPr>
          <w:rFonts w:ascii="Arial" w:hAnsi="Arial" w:cs="Arial"/>
          <w:sz w:val="22"/>
          <w:szCs w:val="22"/>
          <w:rtl w:val="1"/>
        </w:rPr>
        <w:t xml:space="preserve">مطوّر </w:t>
      </w:r>
      <w:r>
        <w:rPr>
          <w:rFonts w:ascii="Segoe UI" w:hAnsi="Segoe UI" w:cs="Segoe UI"/>
          <w:sz w:val="22"/>
          <w:szCs w:val="22"/>
        </w:rPr>
        <w:t>⁦Prototype.⁩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معيار الاكتمال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الأربعة الإلزامية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⁦prototype_plan⁩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⁦prototype_prompts_generated⁩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⁦prototype_link_available⁩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⁦product_review_completed⁩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26"/>
          <w:szCs w:val="26"/>
          <w:b/>
          <w:bCs/>
          <w:color w:val="4A4A4A"/>
        </w:rPr>
        <w:t>⁦6)⁩</w:t>
      </w:r>
      <w:r>
        <w:rPr>
          <w:rFonts w:ascii="Arial" w:hAnsi="Arial" w:cs="Arial"/>
          <w:sz w:val="26"/>
          <w:szCs w:val="26"/>
          <w:b/>
          <w:bCs/>
          <w:rtl w:val="1"/>
          <w:color w:val="4A4A4A"/>
        </w:rPr>
        <w:t xml:space="preserve"> موافقة العميل </w:t>
      </w:r>
      <w:r>
        <w:rPr>
          <w:rFonts w:ascii="Segoe UI" w:hAnsi="Segoe UI" w:cs="Segoe UI"/>
          <w:sz w:val="26"/>
          <w:szCs w:val="26"/>
          <w:b/>
          <w:bCs/>
          <w:color w:val="4A4A4A"/>
        </w:rPr>
        <w:t>⁦(client_approval)⁩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الهدف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الحصول على موافقة موثَّقة من العميل على نسخة محدّدة من </w:t>
      </w:r>
      <w:r>
        <w:rPr>
          <w:rFonts w:ascii="Segoe UI" w:hAnsi="Segoe UI" w:cs="Segoe UI"/>
          <w:sz w:val="22"/>
          <w:szCs w:val="22"/>
        </w:rPr>
        <w:t>⁦Scope⁩</w:t>
      </w:r>
      <w:r>
        <w:rPr>
          <w:rFonts w:ascii="Arial" w:hAnsi="Arial" w:cs="Arial"/>
          <w:sz w:val="22"/>
          <w:szCs w:val="22"/>
          <w:rtl w:val="1"/>
        </w:rPr>
        <w:t xml:space="preserve"> و </w:t>
      </w:r>
      <w:r>
        <w:rPr>
          <w:rFonts w:ascii="Segoe UI" w:hAnsi="Segoe UI" w:cs="Segoe UI"/>
          <w:sz w:val="22"/>
          <w:szCs w:val="22"/>
        </w:rPr>
        <w:t>⁦Prototype⁩</w:t>
      </w:r>
      <w:r>
        <w:rPr>
          <w:rFonts w:ascii="Arial" w:hAnsi="Arial" w:cs="Arial"/>
          <w:sz w:val="22"/>
          <w:szCs w:val="22"/>
          <w:rtl w:val="1"/>
        </w:rPr>
        <w:t xml:space="preserve"> قبل التسليم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مدخلات</w:t>
      </w:r>
      <w:r>
        <w:rPr>
          <w:rFonts w:ascii="Segoe UI" w:hAnsi="Segoe UI" w:cs="Segoe UI"/>
          <w:sz w:val="22"/>
          <w:szCs w:val="22"/>
        </w:rPr>
        <w:t>⁦: Prototype⁩</w:t>
      </w:r>
      <w:r>
        <w:rPr>
          <w:rFonts w:ascii="Arial" w:hAnsi="Arial" w:cs="Arial"/>
          <w:sz w:val="22"/>
          <w:szCs w:val="22"/>
          <w:rtl w:val="1"/>
        </w:rPr>
        <w:t xml:space="preserve"> معتمد داخلياً </w:t>
      </w:r>
      <w:r>
        <w:rPr>
          <w:rFonts w:ascii="Segoe UI" w:hAnsi="Segoe UI" w:cs="Segoe UI"/>
          <w:sz w:val="22"/>
          <w:szCs w:val="22"/>
        </w:rPr>
        <w:t>⁦+⁩</w:t>
      </w:r>
      <w:r>
        <w:rPr>
          <w:rFonts w:ascii="Arial" w:hAnsi="Arial" w:cs="Arial"/>
          <w:sz w:val="22"/>
          <w:szCs w:val="22"/>
          <w:rtl w:val="1"/>
        </w:rPr>
        <w:t xml:space="preserve"> عرض عميل جاهز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مخرجات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قرار مسجَّل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⁦approved⁩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</w:rPr>
        <w:t>⁦/⁩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⁦changes_requested⁩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</w:rPr>
        <w:t>⁦/⁩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⁦rejected⁩</w:t>
      </w:r>
      <w:r>
        <w:rPr>
          <w:rFonts w:ascii="Segoe UI" w:hAnsi="Segoe UI" w:cs="Segoe UI"/>
          <w:sz w:val="22"/>
          <w:szCs w:val="22"/>
        </w:rPr>
        <w:t>⁦)⁩</w:t>
      </w:r>
      <w:r>
        <w:rPr>
          <w:rFonts w:ascii="Arial" w:hAnsi="Arial" w:cs="Arial"/>
          <w:sz w:val="22"/>
          <w:szCs w:val="22"/>
          <w:rtl w:val="1"/>
        </w:rPr>
        <w:t xml:space="preserve"> مرتبط بنسخة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⁦target_version⁩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المسؤول</w:t>
      </w:r>
      <w:r>
        <w:rPr>
          <w:rFonts w:ascii="Segoe UI" w:hAnsi="Segoe UI" w:cs="Segoe UI"/>
          <w:sz w:val="22"/>
          <w:szCs w:val="22"/>
        </w:rPr>
        <w:t>⁦: Operations Lead⁩</w:t>
      </w:r>
      <w:r>
        <w:rPr>
          <w:rFonts w:ascii="Arial" w:hAnsi="Arial" w:cs="Arial"/>
          <w:sz w:val="22"/>
          <w:szCs w:val="22"/>
          <w:rtl w:val="1"/>
        </w:rPr>
        <w:t xml:space="preserve"> يدير </w:t>
      </w:r>
      <w:r>
        <w:rPr>
          <w:rFonts w:ascii="Segoe UI" w:hAnsi="Segoe UI" w:cs="Segoe UI"/>
          <w:sz w:val="22"/>
          <w:szCs w:val="22"/>
        </w:rPr>
        <w:t>⁦Portal⁩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⁦Product Lead⁩</w:t>
      </w:r>
      <w:r>
        <w:rPr>
          <w:rFonts w:ascii="Arial" w:hAnsi="Arial" w:cs="Arial"/>
          <w:sz w:val="22"/>
          <w:szCs w:val="22"/>
          <w:rtl w:val="1"/>
        </w:rPr>
        <w:t xml:space="preserve"> يتلقّى القرار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معيار الاكتمال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⁦client_presentation_ready⁩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⁦client_portal_link_shared⁩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⁦scope_approved⁩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⁦prototype_approved⁩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26"/>
          <w:szCs w:val="26"/>
          <w:b/>
          <w:bCs/>
          <w:color w:val="4A4A4A"/>
        </w:rPr>
        <w:t>⁦7)⁩</w:t>
      </w:r>
      <w:r>
        <w:rPr>
          <w:rFonts w:ascii="Arial" w:hAnsi="Arial" w:cs="Arial"/>
          <w:sz w:val="26"/>
          <w:szCs w:val="26"/>
          <w:b/>
          <w:bCs/>
          <w:rtl w:val="1"/>
          <w:color w:val="4A4A4A"/>
        </w:rPr>
        <w:t xml:space="preserve"> التسليم والإغلاق </w:t>
      </w:r>
      <w:r>
        <w:rPr>
          <w:rFonts w:ascii="Segoe UI" w:hAnsi="Segoe UI" w:cs="Segoe UI"/>
          <w:sz w:val="26"/>
          <w:szCs w:val="26"/>
          <w:b/>
          <w:bCs/>
          <w:color w:val="4A4A4A"/>
        </w:rPr>
        <w:t>⁦(handoff_and_closure)⁩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الهدف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تسليم رسمي للشريك التقني مع قبول موثَّق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مدخلات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موافقة العميل </w:t>
      </w:r>
      <w:r>
        <w:rPr>
          <w:rFonts w:ascii="Segoe UI" w:hAnsi="Segoe UI" w:cs="Segoe UI"/>
          <w:sz w:val="22"/>
          <w:szCs w:val="22"/>
        </w:rPr>
        <w:t>⁦+⁩</w:t>
      </w:r>
      <w:r>
        <w:rPr>
          <w:rFonts w:ascii="Arial" w:hAnsi="Arial" w:cs="Arial"/>
          <w:sz w:val="22"/>
          <w:szCs w:val="22"/>
          <w:rtl w:val="1"/>
        </w:rPr>
        <w:t xml:space="preserve"> كل ما سبق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مخرجات</w:t>
      </w:r>
      <w:r>
        <w:rPr>
          <w:rFonts w:ascii="Segoe UI" w:hAnsi="Segoe UI" w:cs="Segoe UI"/>
          <w:sz w:val="22"/>
          <w:szCs w:val="22"/>
        </w:rPr>
        <w:t>⁦: Handoff Package⁩</w:t>
      </w:r>
      <w:r>
        <w:rPr>
          <w:rFonts w:ascii="Arial" w:hAnsi="Arial" w:cs="Arial"/>
          <w:sz w:val="22"/>
          <w:szCs w:val="22"/>
          <w:rtl w:val="1"/>
        </w:rPr>
        <w:t xml:space="preserve"> بسبعة عناصر إلزامية </w:t>
      </w:r>
      <w:r>
        <w:rPr>
          <w:rFonts w:ascii="Segoe UI" w:hAnsi="Segoe UI" w:cs="Segoe UI"/>
          <w:sz w:val="22"/>
          <w:szCs w:val="22"/>
        </w:rPr>
        <w:t>⁦+ Evaluation Guide +⁩</w:t>
      </w:r>
      <w:r>
        <w:rPr>
          <w:rFonts w:ascii="Arial" w:hAnsi="Arial" w:cs="Arial"/>
          <w:sz w:val="22"/>
          <w:szCs w:val="22"/>
          <w:rtl w:val="1"/>
        </w:rPr>
        <w:t xml:space="preserve"> قبول شريك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المسؤول</w:t>
      </w:r>
      <w:r>
        <w:rPr>
          <w:rFonts w:ascii="Segoe UI" w:hAnsi="Segoe UI" w:cs="Segoe UI"/>
          <w:sz w:val="22"/>
          <w:szCs w:val="22"/>
        </w:rPr>
        <w:t>⁦: Product Lead⁩</w:t>
      </w:r>
      <w:r>
        <w:rPr>
          <w:rFonts w:ascii="Arial" w:hAnsi="Arial" w:cs="Arial"/>
          <w:sz w:val="22"/>
          <w:szCs w:val="22"/>
          <w:rtl w:val="1"/>
        </w:rPr>
        <w:t xml:space="preserve"> يجمّع، </w:t>
      </w:r>
      <w:r>
        <w:rPr>
          <w:rFonts w:ascii="Segoe UI" w:hAnsi="Segoe UI" w:cs="Segoe UI"/>
          <w:sz w:val="22"/>
          <w:szCs w:val="22"/>
        </w:rPr>
        <w:t>⁦Ops⁩</w:t>
      </w:r>
      <w:r>
        <w:rPr>
          <w:rFonts w:ascii="Arial" w:hAnsi="Arial" w:cs="Arial"/>
          <w:sz w:val="22"/>
          <w:szCs w:val="22"/>
          <w:rtl w:val="1"/>
        </w:rPr>
        <w:t xml:space="preserve"> يدعو الشريك ويوثّق القبول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00" w:after="120"/>
        <w:jc w:val="right"/>
      </w:pP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ثانياً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⁦: UI Groups (⁩</w:t>
      </w: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تنظيم واجهة فقط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⁦)⁩</w:t>
      </w:r>
    </w:p>
    <w:p>
      <w:pPr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rtl w:val="1"/>
        </w:rPr>
        <w:t>مصدر التعريف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⁦app/(platform)/dashboard/projects/[id]/nexvora-tab-order.ts⁩</w:t>
      </w:r>
      <w:r>
        <w:rPr>
          <w:rFonts w:ascii="Arial" w:hAnsi="Arial" w:cs="Arial"/>
          <w:sz w:val="22"/>
          <w:szCs w:val="22"/>
          <w:rtl w:val="1"/>
        </w:rPr>
        <w:t xml:space="preserve"> —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⁦NEXVORA_TAB_PHASES⁩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قاعدة ذهبية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هذه المجموعات هي «كيف نرتّب التبويبات على شاشة المشروع»، وليست مراحل عمل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المستخدم قد يعمل في تبويبتين من مجموعتين مختلفتين في نفس اليوم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rtl w:val="1"/>
        </w:rPr>
        <w:t>المجموعات الثمانية الأساسية</w:t>
      </w:r>
      <w:r>
        <w:rPr>
          <w:rFonts w:ascii="Segoe UI" w:hAnsi="Segoe UI" w:cs="Segoe UI"/>
          <w:sz w:val="22"/>
          <w:szCs w:val="22"/>
        </w:rPr>
        <w:t>⁦:⁩</w:t>
      </w:r>
    </w:p>
    <w:tbl>
      <w:tblPr>
        <w:tblStyle w:val="LightGrid-Accent1"/>
        <w:bidiVisual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E8ECF1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  <w:b/>
                <w:bCs/>
              </w:rPr>
              <w:t>⁦#⁩</w:t>
            </w:r>
          </w:p>
        </w:tc>
        <w:tc>
          <w:tcPr>
            <w:tcW w:type="dxa" w:w="2436"/>
            <w:vAlign w:val="center"/>
            <w:shd w:val="clear" w:color="auto" w:fill="E8ECF1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b/>
                <w:bCs/>
                <w:rtl w:val="1"/>
              </w:rPr>
              <w:t>مفتاح</w:t>
            </w:r>
          </w:p>
        </w:tc>
        <w:tc>
          <w:tcPr>
            <w:tcW w:type="dxa" w:w="2436"/>
            <w:vAlign w:val="center"/>
            <w:shd w:val="clear" w:color="auto" w:fill="E8ECF1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b/>
                <w:bCs/>
                <w:rtl w:val="1"/>
              </w:rPr>
              <w:t>العنوان</w:t>
            </w:r>
          </w:p>
        </w:tc>
        <w:tc>
          <w:tcPr>
            <w:tcW w:type="dxa" w:w="2436"/>
            <w:vAlign w:val="center"/>
            <w:shd w:val="clear" w:color="auto" w:fill="E8ECF1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b/>
                <w:bCs/>
                <w:rtl w:val="1"/>
              </w:rPr>
              <w:t>التبويبات</w:t>
            </w:r>
          </w:p>
        </w:tc>
      </w:tr>
      <w:tr>
        <w:tc>
          <w:tcPr>
            <w:tcW w:type="dxa" w:w="243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⁦1⁩</w:t>
            </w:r>
          </w:p>
        </w:tc>
        <w:tc>
          <w:tcPr>
            <w:tcW w:type="dxa" w:w="243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⁦discovery⁩</w:t>
            </w:r>
          </w:p>
        </w:tc>
        <w:tc>
          <w:tcPr>
            <w:tcW w:type="dxa" w:w="243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>الاكتشاف</w:t>
            </w:r>
          </w:p>
        </w:tc>
        <w:tc>
          <w:tcPr>
            <w:tcW w:type="dxa" w:w="243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⁦overview⁩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⁦discovery⁩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⁦analysis⁩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⁦research⁩</w:t>
            </w:r>
          </w:p>
        </w:tc>
      </w:tr>
      <w:tr>
        <w:tc>
          <w:tcPr>
            <w:tcW w:type="dxa" w:w="243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⁦2⁩</w:t>
            </w:r>
          </w:p>
        </w:tc>
        <w:tc>
          <w:tcPr>
            <w:tcW w:type="dxa" w:w="243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⁦meetings⁩</w:t>
            </w:r>
          </w:p>
        </w:tc>
        <w:tc>
          <w:tcPr>
            <w:tcW w:type="dxa" w:w="243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>الاجتماعات</w:t>
            </w:r>
          </w:p>
        </w:tc>
        <w:tc>
          <w:tcPr>
            <w:tcW w:type="dxa" w:w="243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⁦meetingPreparation⁩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⁦meetingPresentation⁩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⁦meetings⁩</w:t>
            </w:r>
          </w:p>
        </w:tc>
      </w:tr>
      <w:tr>
        <w:tc>
          <w:tcPr>
            <w:tcW w:type="dxa" w:w="243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⁦3⁩</w:t>
            </w:r>
          </w:p>
        </w:tc>
        <w:tc>
          <w:tcPr>
            <w:tcW w:type="dxa" w:w="243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⁦knowledge⁩</w:t>
            </w:r>
          </w:p>
        </w:tc>
        <w:tc>
          <w:tcPr>
            <w:tcW w:type="dxa" w:w="243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>المعرفة والدماغ</w:t>
            </w:r>
          </w:p>
        </w:tc>
        <w:tc>
          <w:tcPr>
            <w:tcW w:type="dxa" w:w="243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⁦projectBrain⁩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⁦knowledgeHub⁩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⁦brainReview⁩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⁦smartRecommendations⁩</w:t>
            </w:r>
          </w:p>
        </w:tc>
      </w:tr>
      <w:tr>
        <w:tc>
          <w:tcPr>
            <w:tcW w:type="dxa" w:w="243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⁦4⁩</w:t>
            </w:r>
          </w:p>
        </w:tc>
        <w:tc>
          <w:tcPr>
            <w:tcW w:type="dxa" w:w="243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⁦definition⁩</w:t>
            </w:r>
          </w:p>
        </w:tc>
        <w:tc>
          <w:tcPr>
            <w:tcW w:type="dxa" w:w="243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>تعريف المنتج</w:t>
            </w:r>
          </w:p>
        </w:tc>
        <w:tc>
          <w:tcPr>
            <w:tcW w:type="dxa" w:w="243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⁦definition⁩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⁦stories⁩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⁦traceability⁩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⁦impact⁩</w:t>
            </w:r>
          </w:p>
        </w:tc>
      </w:tr>
      <w:tr>
        <w:tc>
          <w:tcPr>
            <w:tcW w:type="dxa" w:w="243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⁦5⁩</w:t>
            </w:r>
          </w:p>
        </w:tc>
        <w:tc>
          <w:tcPr>
            <w:tcW w:type="dxa" w:w="243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⁦docs⁩</w:t>
            </w:r>
          </w:p>
        </w:tc>
        <w:tc>
          <w:tcPr>
            <w:tcW w:type="dxa" w:w="243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>المستندات والنموذج</w:t>
            </w:r>
          </w:p>
        </w:tc>
        <w:tc>
          <w:tcPr>
            <w:tcW w:type="dxa" w:w="243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⁦prd⁩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⁦prototypePrompt⁩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⁦prototypeReview⁩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⁦evaluation⁩</w:t>
            </w:r>
          </w:p>
        </w:tc>
      </w:tr>
      <w:tr>
        <w:tc>
          <w:tcPr>
            <w:tcW w:type="dxa" w:w="243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⁦6⁩</w:t>
            </w:r>
          </w:p>
        </w:tc>
        <w:tc>
          <w:tcPr>
            <w:tcW w:type="dxa" w:w="243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⁦ops⁩</w:t>
            </w:r>
          </w:p>
        </w:tc>
        <w:tc>
          <w:tcPr>
            <w:tcW w:type="dxa" w:w="243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>التجاري والإدارة</w:t>
            </w:r>
          </w:p>
        </w:tc>
        <w:tc>
          <w:tcPr>
            <w:tcW w:type="dxa" w:w="243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⁦commercial⁩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⁦commercial-full⁩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⁦deliveryMilestones⁩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⁦tasks⁩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⁦support⁩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⁦organizationalIntelligence⁩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⁦activity⁩</w:t>
            </w:r>
          </w:p>
        </w:tc>
      </w:tr>
      <w:tr>
        <w:tc>
          <w:tcPr>
            <w:tcW w:type="dxa" w:w="243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⁦7⁩</w:t>
            </w:r>
          </w:p>
        </w:tc>
        <w:tc>
          <w:tcPr>
            <w:tcW w:type="dxa" w:w="243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⁦approval⁩</w:t>
            </w:r>
          </w:p>
        </w:tc>
        <w:tc>
          <w:tcPr>
            <w:tcW w:type="dxa" w:w="243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>اعتماد العميل</w:t>
            </w:r>
          </w:p>
        </w:tc>
        <w:tc>
          <w:tcPr>
            <w:tcW w:type="dxa" w:w="243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⁦approvals⁩</w:t>
            </w:r>
          </w:p>
        </w:tc>
      </w:tr>
      <w:tr>
        <w:tc>
          <w:tcPr>
            <w:tcW w:type="dxa" w:w="243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⁦8⁩</w:t>
            </w:r>
          </w:p>
        </w:tc>
        <w:tc>
          <w:tcPr>
            <w:tcW w:type="dxa" w:w="243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⁦delivery⁩</w:t>
            </w:r>
          </w:p>
        </w:tc>
        <w:tc>
          <w:tcPr>
            <w:tcW w:type="dxa" w:w="243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>تسليم العميل</w:t>
            </w:r>
          </w:p>
        </w:tc>
        <w:tc>
          <w:tcPr>
            <w:tcW w:type="dxa" w:w="243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⁦clientDelivery⁩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⁦developerHandoff⁩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⁦handoff⁩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⁦partners⁩</w:t>
            </w:r>
          </w:p>
        </w:tc>
      </w:tr>
    </w:tbl>
    <w:p>
      <w:pPr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rtl w:val="1"/>
        </w:rPr>
        <w:t xml:space="preserve">المجموعة التاسعة </w:t>
      </w:r>
      <w:r>
        <w:rPr>
          <w:rFonts w:ascii="Segoe UI" w:hAnsi="Segoe UI" w:cs="Segoe UI"/>
          <w:sz w:val="22"/>
          <w:szCs w:val="22"/>
        </w:rPr>
        <w:t>⁦(execution⁩</w:t>
      </w:r>
      <w:r>
        <w:rPr>
          <w:rFonts w:ascii="Arial" w:hAnsi="Arial" w:cs="Arial"/>
          <w:sz w:val="22"/>
          <w:szCs w:val="22"/>
          <w:rtl w:val="1"/>
        </w:rPr>
        <w:t xml:space="preserve"> — التنفيذ والجودة</w:t>
      </w:r>
      <w:r>
        <w:rPr>
          <w:rFonts w:ascii="Segoe UI" w:hAnsi="Segoe UI" w:cs="Segoe UI"/>
          <w:sz w:val="22"/>
          <w:szCs w:val="22"/>
        </w:rPr>
        <w:t>⁦)⁩</w:t>
      </w:r>
      <w:r>
        <w:rPr>
          <w:rFonts w:ascii="Arial" w:hAnsi="Arial" w:cs="Arial"/>
          <w:sz w:val="22"/>
          <w:szCs w:val="22"/>
          <w:rtl w:val="1"/>
        </w:rPr>
        <w:t xml:space="preserve"> لا تظهر إلا إذا كان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⁦extended_technical_delivery⁩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</w:rPr>
        <w:t>⁦Feature Flag⁩</w:t>
      </w:r>
      <w:r>
        <w:rPr>
          <w:rFonts w:ascii="Arial" w:hAnsi="Arial" w:cs="Arial"/>
          <w:sz w:val="22"/>
          <w:szCs w:val="22"/>
          <w:rtl w:val="1"/>
        </w:rPr>
        <w:t xml:space="preserve"> مفعّلاً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تضمّ</w:t>
      </w:r>
      <w:r>
        <w:rPr>
          <w:rFonts w:ascii="Segoe UI" w:hAnsi="Segoe UI" w:cs="Segoe UI"/>
          <w:sz w:val="22"/>
          <w:szCs w:val="22"/>
        </w:rPr>
        <w:t>⁦: promptReview⁩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⁦engineeringQa⁩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⁦engineeringQaReview⁩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⁦fixPrompt⁩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⁦productionMonitoring⁩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⁦productionMonitoringPrompt⁩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⁦productionMonitoringReview.⁩</w:t>
      </w:r>
      <w:r>
        <w:rPr>
          <w:rFonts w:ascii="Arial" w:hAnsi="Arial" w:cs="Arial"/>
          <w:sz w:val="22"/>
          <w:szCs w:val="22"/>
          <w:rtl w:val="1"/>
        </w:rPr>
        <w:t xml:space="preserve"> كل هذه محمية أيضاً من جهة الخادم </w:t>
      </w:r>
      <w:r>
        <w:rPr>
          <w:rFonts w:ascii="Segoe UI" w:hAnsi="Segoe UI" w:cs="Segoe UI"/>
          <w:sz w:val="22"/>
          <w:szCs w:val="22"/>
        </w:rPr>
        <w:t>⁦(server-side redirect +⁩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⁦requireExtendedTechnical()⁩</w:t>
      </w:r>
      <w:r>
        <w:rPr>
          <w:rFonts w:ascii="Arial" w:hAnsi="Arial" w:cs="Arial"/>
          <w:sz w:val="22"/>
          <w:szCs w:val="22"/>
          <w:rtl w:val="1"/>
        </w:rPr>
        <w:t xml:space="preserve"> على كل </w:t>
      </w:r>
      <w:r>
        <w:rPr>
          <w:rFonts w:ascii="Segoe UI" w:hAnsi="Segoe UI" w:cs="Segoe UI"/>
          <w:sz w:val="22"/>
          <w:szCs w:val="22"/>
        </w:rPr>
        <w:t>⁦server action).⁩</w:t>
      </w:r>
    </w:p>
    <w:p>
      <w:pPr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rtl w:val="1"/>
        </w:rPr>
        <w:t xml:space="preserve">النجمة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Segoe UI" w:hAnsi="Segoe UI" w:cs="Segoe UI"/>
          <w:sz w:val="22"/>
          <w:szCs w:val="22"/>
        </w:rPr>
        <w:t>⁦)⁩</w:t>
      </w:r>
      <w:r>
        <w:rPr>
          <w:rFonts w:ascii="Arial" w:hAnsi="Arial" w:cs="Arial"/>
          <w:sz w:val="22"/>
          <w:szCs w:val="22"/>
          <w:rtl w:val="1"/>
        </w:rPr>
        <w:t xml:space="preserve"> تعني «متقدّم» </w:t>
      </w:r>
      <w:r>
        <w:rPr>
          <w:rFonts w:ascii="Segoe UI" w:hAnsi="Segoe UI" w:cs="Segoe UI"/>
          <w:sz w:val="22"/>
          <w:szCs w:val="22"/>
        </w:rPr>
        <w:t>⁦(advanced):⁩</w:t>
      </w:r>
      <w:r>
        <w:rPr>
          <w:rFonts w:ascii="Arial" w:hAnsi="Arial" w:cs="Arial"/>
          <w:sz w:val="22"/>
          <w:szCs w:val="22"/>
          <w:rtl w:val="1"/>
        </w:rPr>
        <w:t xml:space="preserve"> مخفي خلف زر «إظهار المتقدمة»، ولا يظهر افتراضياً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80" w:after="120"/>
        <w:jc w:val="right"/>
        <w:pBdr>
          <w:bottom w:val="single" w:sz="8" w:space="1" w:color="1F3A5F"/>
        </w:pBdr>
      </w:pPr>
      <w:r>
        <w:rPr>
          <w:rFonts w:ascii="Arial" w:hAnsi="Arial" w:cs="Arial"/>
          <w:sz w:val="44"/>
          <w:szCs w:val="44"/>
          <w:b/>
          <w:bCs/>
          <w:rtl w:val="1"/>
          <w:color w:val="1F3A5F"/>
        </w:rPr>
        <w:t>الفصل الثالث</w:t>
      </w:r>
      <w:r>
        <w:rPr>
          <w:rFonts w:ascii="Segoe UI" w:hAnsi="Segoe UI" w:cs="Segoe UI"/>
          <w:sz w:val="44"/>
          <w:szCs w:val="44"/>
          <w:b/>
          <w:bCs/>
          <w:color w:val="1F3A5F"/>
        </w:rPr>
        <w:t>⁦:⁩</w:t>
      </w:r>
      <w:r>
        <w:rPr>
          <w:rFonts w:ascii="Arial" w:hAnsi="Arial" w:cs="Arial"/>
          <w:sz w:val="44"/>
          <w:szCs w:val="44"/>
          <w:b/>
          <w:bCs/>
          <w:rtl w:val="1"/>
          <w:color w:val="1F3A5F"/>
        </w:rPr>
        <w:t xml:space="preserve"> شرح لوحة المشروع </w:t>
      </w:r>
      <w:r>
        <w:rPr>
          <w:rFonts w:ascii="Segoe UI" w:hAnsi="Segoe UI" w:cs="Segoe UI"/>
          <w:sz w:val="44"/>
          <w:szCs w:val="44"/>
          <w:b/>
          <w:bCs/>
          <w:color w:val="1F3A5F"/>
        </w:rPr>
        <w:t>⁦(Project Dashboard)⁩</w:t>
      </w:r>
    </w:p>
    <w:p>
      <w:pPr>
        <w:bidi w:val="1"/>
        <w:spacing w:before="200" w:after="120"/>
        <w:jc w:val="right"/>
      </w:pP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البانر العلوي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اسم المشروع + العميل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عنوان واضح وربط سريع للعميل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المسؤول (Owner)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صورة</w:t>
      </w:r>
      <w:r>
        <w:rPr>
          <w:rFonts w:ascii="Segoe UI" w:hAnsi="Segoe UI" w:cs="Segoe UI"/>
          <w:sz w:val="22"/>
          <w:szCs w:val="22"/>
        </w:rPr>
        <w:t>⁦/⁩</w:t>
      </w:r>
      <w:r>
        <w:rPr>
          <w:rFonts w:ascii="Arial" w:hAnsi="Arial" w:cs="Arial"/>
          <w:sz w:val="22"/>
          <w:szCs w:val="22"/>
          <w:rtl w:val="1"/>
        </w:rPr>
        <w:t>اسم مالك المشروع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المرحلة الحالية (Current Stage)</w:t>
      </w:r>
      <w:r>
        <w:rPr>
          <w:rFonts w:ascii="Segoe UI" w:hAnsi="Segoe UI" w:cs="Segoe UI"/>
          <w:sz w:val="22"/>
          <w:szCs w:val="22"/>
        </w:rPr>
        <w:t>⁦: badge⁩</w:t>
      </w:r>
      <w:r>
        <w:rPr>
          <w:rFonts w:ascii="Arial" w:hAnsi="Arial" w:cs="Arial"/>
          <w:sz w:val="22"/>
          <w:szCs w:val="22"/>
          <w:rtl w:val="1"/>
        </w:rPr>
        <w:t xml:space="preserve"> يعرض واحدة من المراحل السبع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آخر نشاط (Last Activity)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تاريخ آخر تحديث فعّال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32"/>
          <w:szCs w:val="32"/>
          <w:b/>
          <w:bCs/>
          <w:color w:val="2E598A"/>
        </w:rPr>
        <w:t>⁦Phase Pills (⁩</w:t>
      </w: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شريط المراحل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⁦)⁩</w:t>
      </w:r>
    </w:p>
    <w:p>
      <w:pPr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rtl w:val="1"/>
        </w:rPr>
        <w:t xml:space="preserve">صف من الأزرار الصغيرة يمثّل مجموعات التبويبات </w:t>
      </w:r>
      <w:r>
        <w:rPr>
          <w:rFonts w:ascii="Segoe UI" w:hAnsi="Segoe UI" w:cs="Segoe UI"/>
          <w:sz w:val="22"/>
          <w:szCs w:val="22"/>
        </w:rPr>
        <w:t>⁦(UI Groups⁩</w:t>
      </w:r>
      <w:r>
        <w:rPr>
          <w:rFonts w:ascii="Arial" w:hAnsi="Arial" w:cs="Arial"/>
          <w:sz w:val="22"/>
          <w:szCs w:val="22"/>
          <w:rtl w:val="1"/>
        </w:rPr>
        <w:t xml:space="preserve">، وليس </w:t>
      </w:r>
      <w:r>
        <w:rPr>
          <w:rFonts w:ascii="Segoe UI" w:hAnsi="Segoe UI" w:cs="Segoe UI"/>
          <w:sz w:val="22"/>
          <w:szCs w:val="22"/>
        </w:rPr>
        <w:t>⁦Workflow Stages).⁩</w:t>
      </w:r>
      <w:r>
        <w:rPr>
          <w:rFonts w:ascii="Arial" w:hAnsi="Arial" w:cs="Arial"/>
          <w:sz w:val="22"/>
          <w:szCs w:val="22"/>
          <w:rtl w:val="1"/>
        </w:rPr>
        <w:t xml:space="preserve"> عند الضغط على </w:t>
      </w:r>
      <w:r>
        <w:rPr>
          <w:rFonts w:ascii="Segoe UI" w:hAnsi="Segoe UI" w:cs="Segoe UI"/>
          <w:sz w:val="22"/>
          <w:szCs w:val="22"/>
        </w:rPr>
        <w:t>⁦pill⁩</w:t>
      </w:r>
      <w:r>
        <w:rPr>
          <w:rFonts w:ascii="Arial" w:hAnsi="Arial" w:cs="Arial"/>
          <w:sz w:val="22"/>
          <w:szCs w:val="22"/>
          <w:rtl w:val="1"/>
        </w:rPr>
        <w:t>، يقفز الشريط للتبويبة الأولى في المجموعة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الغرض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التنقّل السريع في مشروع كبير بدون التمرير على </w:t>
      </w:r>
      <w:r>
        <w:rPr>
          <w:rFonts w:ascii="Segoe UI" w:hAnsi="Segoe UI" w:cs="Segoe UI"/>
          <w:sz w:val="22"/>
          <w:szCs w:val="22"/>
        </w:rPr>
        <w:t>⁦25+⁩</w:t>
      </w:r>
      <w:r>
        <w:rPr>
          <w:rFonts w:ascii="Arial" w:hAnsi="Arial" w:cs="Arial"/>
          <w:sz w:val="22"/>
          <w:szCs w:val="22"/>
          <w:rtl w:val="1"/>
        </w:rPr>
        <w:t xml:space="preserve"> تبويبة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32"/>
          <w:szCs w:val="32"/>
          <w:b/>
          <w:bCs/>
          <w:color w:val="2E598A"/>
        </w:rPr>
        <w:t>⁦Six Readiness Metrics (⁩</w:t>
      </w: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بطاقات الجاهزية الست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⁦)⁩</w:t>
      </w:r>
    </w:p>
    <w:p>
      <w:pPr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rtl w:val="1"/>
        </w:rPr>
        <w:t>مصدر الحساب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⁦lib/project-readiness/compute.ts⁩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كل بطاقة تعرض</w:t>
      </w:r>
      <w:r>
        <w:rPr>
          <w:rFonts w:ascii="Segoe UI" w:hAnsi="Segoe UI" w:cs="Segoe UI"/>
          <w:sz w:val="22"/>
          <w:szCs w:val="22"/>
        </w:rPr>
        <w:t>⁦:⁩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rtl w:val="1"/>
        </w:rPr>
        <w:t xml:space="preserve">اسم المقياس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 xml:space="preserve">اكتمال الاكتشاف </w:t>
      </w:r>
      <w:r>
        <w:rPr>
          <w:rFonts w:ascii="Segoe UI" w:hAnsi="Segoe UI" w:cs="Segoe UI"/>
          <w:sz w:val="22"/>
          <w:szCs w:val="22"/>
        </w:rPr>
        <w:t>⁦/⁩</w:t>
      </w:r>
      <w:r>
        <w:rPr>
          <w:rFonts w:ascii="Arial" w:hAnsi="Arial" w:cs="Arial"/>
          <w:sz w:val="22"/>
          <w:szCs w:val="22"/>
          <w:rtl w:val="1"/>
        </w:rPr>
        <w:t xml:space="preserve"> التحقق من المشاكل </w:t>
      </w:r>
      <w:r>
        <w:rPr>
          <w:rFonts w:ascii="Segoe UI" w:hAnsi="Segoe UI" w:cs="Segoe UI"/>
          <w:sz w:val="22"/>
          <w:szCs w:val="22"/>
        </w:rPr>
        <w:t>⁦/⁩</w:t>
      </w:r>
      <w:r>
        <w:rPr>
          <w:rFonts w:ascii="Arial" w:hAnsi="Arial" w:cs="Arial"/>
          <w:sz w:val="22"/>
          <w:szCs w:val="22"/>
          <w:rtl w:val="1"/>
        </w:rPr>
        <w:t xml:space="preserve"> جاهزية تعريف المنتج </w:t>
      </w:r>
      <w:r>
        <w:rPr>
          <w:rFonts w:ascii="Segoe UI" w:hAnsi="Segoe UI" w:cs="Segoe UI"/>
          <w:sz w:val="22"/>
          <w:szCs w:val="22"/>
        </w:rPr>
        <w:t>⁦/⁩</w:t>
      </w:r>
      <w:r>
        <w:rPr>
          <w:rFonts w:ascii="Arial" w:hAnsi="Arial" w:cs="Arial"/>
          <w:sz w:val="22"/>
          <w:szCs w:val="22"/>
          <w:rtl w:val="1"/>
        </w:rPr>
        <w:t xml:space="preserve"> جاهزية </w:t>
      </w:r>
      <w:r>
        <w:rPr>
          <w:rFonts w:ascii="Segoe UI" w:hAnsi="Segoe UI" w:cs="Segoe UI"/>
          <w:sz w:val="22"/>
          <w:szCs w:val="22"/>
        </w:rPr>
        <w:t>⁦Prototype /⁩</w:t>
      </w:r>
      <w:r>
        <w:rPr>
          <w:rFonts w:ascii="Arial" w:hAnsi="Arial" w:cs="Arial"/>
          <w:sz w:val="22"/>
          <w:szCs w:val="22"/>
          <w:rtl w:val="1"/>
        </w:rPr>
        <w:t xml:space="preserve"> موافقة العميل </w:t>
      </w:r>
      <w:r>
        <w:rPr>
          <w:rFonts w:ascii="Segoe UI" w:hAnsi="Segoe UI" w:cs="Segoe UI"/>
          <w:sz w:val="22"/>
          <w:szCs w:val="22"/>
        </w:rPr>
        <w:t>⁦/⁩</w:t>
      </w:r>
      <w:r>
        <w:rPr>
          <w:rFonts w:ascii="Arial" w:hAnsi="Arial" w:cs="Arial"/>
          <w:sz w:val="22"/>
          <w:szCs w:val="22"/>
          <w:rtl w:val="1"/>
        </w:rPr>
        <w:t xml:space="preserve"> جاهزية التسليم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rtl w:val="1"/>
        </w:rPr>
        <w:t xml:space="preserve">نسبة مئوية </w:t>
      </w:r>
      <w:r>
        <w:rPr>
          <w:rFonts w:ascii="Segoe UI" w:hAnsi="Segoe UI" w:cs="Segoe UI"/>
          <w:sz w:val="22"/>
          <w:szCs w:val="22"/>
        </w:rPr>
        <w:t>⁦0⁩</w:t>
      </w:r>
      <w:r>
        <w:rPr>
          <w:rFonts w:ascii="Arial" w:hAnsi="Arial" w:cs="Arial"/>
          <w:sz w:val="22"/>
          <w:szCs w:val="22"/>
          <w:rtl w:val="1"/>
        </w:rPr>
        <w:t>–</w:t>
      </w:r>
      <w:r>
        <w:rPr>
          <w:rFonts w:ascii="Segoe UI" w:hAnsi="Segoe UI" w:cs="Segoe UI"/>
          <w:sz w:val="22"/>
          <w:szCs w:val="22"/>
        </w:rPr>
        <w:t>⁦100.⁩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rtl w:val="1"/>
        </w:rPr>
        <w:t>شريط تقدّم لوني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كيف تُحسب النسبة</w:t>
      </w:r>
      <w:r>
        <w:rPr>
          <w:rFonts w:ascii="Segoe UI" w:hAnsi="Segoe UI" w:cs="Segoe UI"/>
          <w:sz w:val="22"/>
          <w:szCs w:val="22"/>
        </w:rPr>
        <w:t>⁦: (⁩</w:t>
      </w:r>
      <w:r>
        <w:rPr>
          <w:rFonts w:ascii="Arial" w:hAnsi="Arial" w:cs="Arial"/>
          <w:sz w:val="22"/>
          <w:szCs w:val="22"/>
          <w:rtl w:val="1"/>
        </w:rPr>
        <w:t xml:space="preserve">عناصر إلزامية مكتملة </w:t>
      </w:r>
      <w:r>
        <w:rPr>
          <w:rFonts w:ascii="Segoe UI" w:hAnsi="Segoe UI" w:cs="Segoe UI"/>
          <w:sz w:val="22"/>
          <w:szCs w:val="22"/>
        </w:rPr>
        <w:t>⁦/⁩</w:t>
      </w:r>
      <w:r>
        <w:rPr>
          <w:rFonts w:ascii="Arial" w:hAnsi="Arial" w:cs="Arial"/>
          <w:sz w:val="22"/>
          <w:szCs w:val="22"/>
          <w:rtl w:val="1"/>
        </w:rPr>
        <w:t xml:space="preserve"> إجمالي إلزامية</w:t>
      </w:r>
      <w:r>
        <w:rPr>
          <w:rFonts w:ascii="Segoe UI" w:hAnsi="Segoe UI" w:cs="Segoe UI"/>
          <w:sz w:val="22"/>
          <w:szCs w:val="22"/>
        </w:rPr>
        <w:t>⁦)⁩</w:t>
      </w:r>
      <w:r>
        <w:rPr>
          <w:rFonts w:ascii="Arial" w:hAnsi="Arial" w:cs="Arial"/>
          <w:sz w:val="22"/>
          <w:szCs w:val="22"/>
          <w:rtl w:val="1"/>
        </w:rPr>
        <w:t xml:space="preserve"> × </w:t>
      </w:r>
      <w:r>
        <w:rPr>
          <w:rFonts w:ascii="Segoe UI" w:hAnsi="Segoe UI" w:cs="Segoe UI"/>
          <w:sz w:val="22"/>
          <w:szCs w:val="22"/>
        </w:rPr>
        <w:t>⁦80 + (⁩</w:t>
      </w:r>
      <w:r>
        <w:rPr>
          <w:rFonts w:ascii="Arial" w:hAnsi="Arial" w:cs="Arial"/>
          <w:sz w:val="22"/>
          <w:szCs w:val="22"/>
          <w:rtl w:val="1"/>
        </w:rPr>
        <w:t xml:space="preserve">اختيارية مكتملة </w:t>
      </w:r>
      <w:r>
        <w:rPr>
          <w:rFonts w:ascii="Segoe UI" w:hAnsi="Segoe UI" w:cs="Segoe UI"/>
          <w:sz w:val="22"/>
          <w:szCs w:val="22"/>
        </w:rPr>
        <w:t>⁦/⁩</w:t>
      </w:r>
      <w:r>
        <w:rPr>
          <w:rFonts w:ascii="Arial" w:hAnsi="Arial" w:cs="Arial"/>
          <w:sz w:val="22"/>
          <w:szCs w:val="22"/>
          <w:rtl w:val="1"/>
        </w:rPr>
        <w:t xml:space="preserve"> إجمالي اختيارية</w:t>
      </w:r>
      <w:r>
        <w:rPr>
          <w:rFonts w:ascii="Segoe UI" w:hAnsi="Segoe UI" w:cs="Segoe UI"/>
          <w:sz w:val="22"/>
          <w:szCs w:val="22"/>
        </w:rPr>
        <w:t>⁦)⁩</w:t>
      </w:r>
      <w:r>
        <w:rPr>
          <w:rFonts w:ascii="Arial" w:hAnsi="Arial" w:cs="Arial"/>
          <w:sz w:val="22"/>
          <w:szCs w:val="22"/>
          <w:rtl w:val="1"/>
        </w:rPr>
        <w:t xml:space="preserve"> × </w:t>
      </w:r>
      <w:r>
        <w:rPr>
          <w:rFonts w:ascii="Segoe UI" w:hAnsi="Segoe UI" w:cs="Segoe UI"/>
          <w:sz w:val="22"/>
          <w:szCs w:val="22"/>
        </w:rPr>
        <w:t>⁦20.⁩</w:t>
      </w:r>
      <w:r>
        <w:rPr>
          <w:rFonts w:ascii="Arial" w:hAnsi="Arial" w:cs="Arial"/>
          <w:sz w:val="22"/>
          <w:szCs w:val="22"/>
          <w:rtl w:val="1"/>
        </w:rPr>
        <w:t xml:space="preserve"> الحالة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⁦skipped⁩</w:t>
      </w:r>
      <w:r>
        <w:rPr>
          <w:rFonts w:ascii="Arial" w:hAnsi="Arial" w:cs="Arial"/>
          <w:sz w:val="22"/>
          <w:szCs w:val="22"/>
          <w:rtl w:val="1"/>
        </w:rPr>
        <w:t xml:space="preserve"> تُعامَل كمكتملة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>المستخدم قرّر تخطّيها بوعي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مؤشر أم Gate؟</w:t>
      </w:r>
      <w:r>
        <w:rPr>
          <w:rFonts w:ascii="Arial" w:hAnsi="Arial" w:cs="Arial"/>
          <w:sz w:val="22"/>
          <w:szCs w:val="22"/>
          <w:rtl w:val="1"/>
        </w:rPr>
        <w:t xml:space="preserve"> — كل الستة </w:t>
      </w:r>
      <w:r>
        <w:rPr>
          <w:rFonts w:ascii="Arial" w:hAnsi="Arial" w:cs="Arial"/>
          <w:sz w:val="22"/>
          <w:szCs w:val="22"/>
          <w:b/>
          <w:bCs/>
          <w:rtl w:val="1"/>
        </w:rPr>
        <w:t>مؤشرات (indicators)</w:t>
      </w:r>
      <w:r>
        <w:rPr>
          <w:rFonts w:ascii="Arial" w:hAnsi="Arial" w:cs="Arial"/>
          <w:sz w:val="22"/>
          <w:szCs w:val="22"/>
          <w:rtl w:val="1"/>
        </w:rPr>
        <w:t xml:space="preserve"> وليست بوابات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لا يمنعك النظام من الانتقال لمرحلة تالية لو النسبة أقل من </w:t>
      </w:r>
      <w:r>
        <w:rPr>
          <w:rFonts w:ascii="Segoe UI" w:hAnsi="Segoe UI" w:cs="Segoe UI"/>
          <w:sz w:val="22"/>
          <w:szCs w:val="22"/>
        </w:rPr>
        <w:t>⁦100⁩</w:t>
      </w:r>
      <w:r>
        <w:rPr>
          <w:rFonts w:ascii="Arial" w:hAnsi="Arial" w:cs="Arial"/>
          <w:sz w:val="22"/>
          <w:szCs w:val="22"/>
          <w:rtl w:val="1"/>
        </w:rPr>
        <w:t>%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هذه سياسة عن قصد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النضج المنتَجي يحدث بالتوازي أحياناً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00" w:after="120"/>
        <w:jc w:val="right"/>
      </w:pP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شريط التبويبات</w:t>
      </w:r>
    </w:p>
    <w:p>
      <w:pPr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rtl w:val="1"/>
        </w:rPr>
        <w:t xml:space="preserve">يعرض التبويبات مرتبة حسب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⁦orderTabsByNexvora⁩</w:t>
      </w:r>
      <w:r>
        <w:rPr>
          <w:rFonts w:ascii="Arial" w:hAnsi="Arial" w:cs="Arial"/>
          <w:sz w:val="22"/>
          <w:szCs w:val="22"/>
          <w:rtl w:val="1"/>
        </w:rPr>
        <w:t xml:space="preserve"> من الـ </w:t>
      </w:r>
      <w:r>
        <w:rPr>
          <w:rFonts w:ascii="Segoe UI" w:hAnsi="Segoe UI" w:cs="Segoe UI"/>
          <w:sz w:val="22"/>
          <w:szCs w:val="22"/>
        </w:rPr>
        <w:t>⁦tab order⁩</w:t>
      </w:r>
      <w:r>
        <w:rPr>
          <w:rFonts w:ascii="Arial" w:hAnsi="Arial" w:cs="Arial"/>
          <w:sz w:val="22"/>
          <w:szCs w:val="22"/>
          <w:rtl w:val="1"/>
        </w:rPr>
        <w:t>، مع فواصل بين المجموعات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زر «إظهار المتقدمة» يكشف تبويبات فئة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⁦advanced⁩</w:t>
      </w:r>
      <w:r>
        <w:rPr>
          <w:rFonts w:ascii="Segoe UI" w:hAnsi="Segoe UI" w:cs="Segoe UI"/>
          <w:sz w:val="22"/>
          <w:szCs w:val="22"/>
        </w:rPr>
        <w:t>⁦. Deep-link⁩</w:t>
      </w:r>
      <w:r>
        <w:rPr>
          <w:rFonts w:ascii="Arial" w:hAnsi="Arial" w:cs="Arial"/>
          <w:sz w:val="22"/>
          <w:szCs w:val="22"/>
          <w:rtl w:val="1"/>
        </w:rPr>
        <w:t xml:space="preserve"> عبر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⁦?tab=&lt;key&gt;⁩</w:t>
      </w:r>
      <w:r>
        <w:rPr>
          <w:rFonts w:ascii="Arial" w:hAnsi="Arial" w:cs="Arial"/>
          <w:sz w:val="22"/>
          <w:szCs w:val="22"/>
          <w:rtl w:val="1"/>
        </w:rPr>
        <w:t xml:space="preserve"> يفتح أي تبويبة حتى لو </w:t>
      </w:r>
      <w:r>
        <w:rPr>
          <w:rFonts w:ascii="Segoe UI" w:hAnsi="Segoe UI" w:cs="Segoe UI"/>
          <w:sz w:val="22"/>
          <w:szCs w:val="22"/>
        </w:rPr>
        <w:t>⁦advanced (⁩</w:t>
      </w:r>
      <w:r>
        <w:rPr>
          <w:rFonts w:ascii="Arial" w:hAnsi="Arial" w:cs="Arial"/>
          <w:sz w:val="22"/>
          <w:szCs w:val="22"/>
          <w:rtl w:val="1"/>
        </w:rPr>
        <w:t xml:space="preserve">يتفوّق على </w:t>
      </w:r>
      <w:r>
        <w:rPr>
          <w:rFonts w:ascii="Segoe UI" w:hAnsi="Segoe UI" w:cs="Segoe UI"/>
          <w:sz w:val="22"/>
          <w:szCs w:val="22"/>
        </w:rPr>
        <w:t>⁦toggle).⁩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32"/>
          <w:szCs w:val="32"/>
          <w:b/>
          <w:bCs/>
          <w:color w:val="2E598A"/>
        </w:rPr>
        <w:t>⁦Essential vs Advanced⁩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⁦Essential⁩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التبويبات التي يحتاجها </w:t>
      </w:r>
      <w:r>
        <w:rPr>
          <w:rFonts w:ascii="Segoe UI" w:hAnsi="Segoe UI" w:cs="Segoe UI"/>
          <w:sz w:val="22"/>
          <w:szCs w:val="22"/>
        </w:rPr>
        <w:t>⁦Product Lead⁩</w:t>
      </w:r>
      <w:r>
        <w:rPr>
          <w:rFonts w:ascii="Arial" w:hAnsi="Arial" w:cs="Arial"/>
          <w:sz w:val="22"/>
          <w:szCs w:val="22"/>
          <w:rtl w:val="1"/>
        </w:rPr>
        <w:t xml:space="preserve"> يومياً </w:t>
      </w:r>
      <w:r>
        <w:rPr>
          <w:rFonts w:ascii="Segoe UI" w:hAnsi="Segoe UI" w:cs="Segoe UI"/>
          <w:sz w:val="22"/>
          <w:szCs w:val="22"/>
        </w:rPr>
        <w:t>⁦(Discovery⁩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⁦Definition⁩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⁦Stories⁩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⁦Approvals⁩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⁦Handoff).⁩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⁦Advanced⁩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تبويبات مرجعية أو تشغيلية </w:t>
      </w:r>
      <w:r>
        <w:rPr>
          <w:rFonts w:ascii="Segoe UI" w:hAnsi="Segoe UI" w:cs="Segoe UI"/>
          <w:sz w:val="22"/>
          <w:szCs w:val="22"/>
        </w:rPr>
        <w:t>⁦(Support⁩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⁦Organizational Intelligence⁩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⁦Activity⁩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⁦knowledgeHub⁩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⁦smartRecommendations).⁩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32"/>
          <w:szCs w:val="32"/>
          <w:b/>
          <w:bCs/>
          <w:color w:val="2E598A"/>
        </w:rPr>
        <w:t>⁦Activity / Tasks / Collaboration / Notifications⁩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⁦Activity⁩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سجلّ عابر لأحداث المشروع </w:t>
      </w:r>
      <w:r>
        <w:rPr>
          <w:rFonts w:ascii="Segoe UI" w:hAnsi="Segoe UI" w:cs="Segoe UI"/>
          <w:sz w:val="22"/>
          <w:szCs w:val="22"/>
        </w:rPr>
        <w:t>⁦(audit-like⁩</w:t>
      </w:r>
      <w:r>
        <w:rPr>
          <w:rFonts w:ascii="Arial" w:hAnsi="Arial" w:cs="Arial"/>
          <w:sz w:val="22"/>
          <w:szCs w:val="22"/>
          <w:rtl w:val="1"/>
        </w:rPr>
        <w:t>، مقصور على القراءة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⁦Tasks⁩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قائمة مهام داخل المشروع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>لا تُستبدل بمنتج خارجي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⁦Collaboration⁩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تعليقات وحوارات على عناصر النظام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⁦Notifications⁩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إشعارات النظام للأحداث المهمة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80" w:after="120"/>
        <w:jc w:val="right"/>
        <w:pBdr>
          <w:bottom w:val="single" w:sz="8" w:space="1" w:color="1F3A5F"/>
        </w:pBdr>
      </w:pPr>
      <w:r>
        <w:rPr>
          <w:rFonts w:ascii="Arial" w:hAnsi="Arial" w:cs="Arial"/>
          <w:sz w:val="44"/>
          <w:szCs w:val="44"/>
          <w:b/>
          <w:bCs/>
          <w:rtl w:val="1"/>
          <w:color w:val="1F3A5F"/>
        </w:rPr>
        <w:t>الفصل الرابع</w:t>
      </w:r>
      <w:r>
        <w:rPr>
          <w:rFonts w:ascii="Segoe UI" w:hAnsi="Segoe UI" w:cs="Segoe UI"/>
          <w:sz w:val="44"/>
          <w:szCs w:val="44"/>
          <w:b/>
          <w:bCs/>
          <w:color w:val="1F3A5F"/>
        </w:rPr>
        <w:t>⁦:⁩</w:t>
      </w:r>
      <w:r>
        <w:rPr>
          <w:rFonts w:ascii="Arial" w:hAnsi="Arial" w:cs="Arial"/>
          <w:sz w:val="44"/>
          <w:szCs w:val="44"/>
          <w:b/>
          <w:bCs/>
          <w:rtl w:val="1"/>
          <w:color w:val="1F3A5F"/>
        </w:rPr>
        <w:t xml:space="preserve"> شرح تفصيلي لكل تبويب</w:t>
      </w:r>
    </w:p>
    <w:p>
      <w:pPr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rtl w:val="1"/>
        </w:rPr>
        <w:t>يستخدم كل تبويب أدناه القالب</w:t>
      </w:r>
      <w:r>
        <w:rPr>
          <w:rFonts w:ascii="Segoe UI" w:hAnsi="Segoe UI" w:cs="Segoe UI"/>
          <w:sz w:val="22"/>
          <w:szCs w:val="22"/>
        </w:rPr>
        <w:t>⁦:⁩</w:t>
      </w:r>
    </w:p>
    <w:p>
      <w:pPr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rtl w:val="1"/>
        </w:rPr>
        <w:t xml:space="preserve">الاسم — الوظيفة — المستخدم — المرحلة — المدخلات — المخرجات — العلاقات — خطوات الاستخدام — مثال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>أكاديمية تعليمية</w:t>
      </w:r>
      <w:r>
        <w:rPr>
          <w:rFonts w:ascii="Segoe UI" w:hAnsi="Segoe UI" w:cs="Segoe UI"/>
          <w:sz w:val="22"/>
          <w:szCs w:val="22"/>
        </w:rPr>
        <w:t>⁦)⁩</w:t>
      </w:r>
      <w:r>
        <w:rPr>
          <w:rFonts w:ascii="Arial" w:hAnsi="Arial" w:cs="Arial"/>
          <w:sz w:val="22"/>
          <w:szCs w:val="22"/>
          <w:rtl w:val="1"/>
        </w:rPr>
        <w:t xml:space="preserve"> — معيار الاكتمال — أخطاء شائعة — ما لا يستخدم فيه — وظائف مؤجّلة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32"/>
          <w:szCs w:val="32"/>
          <w:b/>
          <w:bCs/>
          <w:color w:val="2E598A"/>
        </w:rPr>
        <w:t>⁦4.1 Discovery (⁩</w:t>
      </w: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الاكتشاف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⁦)⁩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الوظيفة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إنشاء نموذج اكتشاف يُرسَل للعميل عبر رابط عام، ثم استقبال إجاباته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المستخدم</w:t>
      </w:r>
      <w:r>
        <w:rPr>
          <w:rFonts w:ascii="Segoe UI" w:hAnsi="Segoe UI" w:cs="Segoe UI"/>
          <w:sz w:val="22"/>
          <w:szCs w:val="22"/>
        </w:rPr>
        <w:t>⁦: Operations Lead⁩</w:t>
      </w:r>
      <w:r>
        <w:rPr>
          <w:rFonts w:ascii="Arial" w:hAnsi="Arial" w:cs="Arial"/>
          <w:sz w:val="22"/>
          <w:szCs w:val="22"/>
          <w:rtl w:val="1"/>
        </w:rPr>
        <w:t xml:space="preserve"> ينشئ الرابط، </w:t>
      </w:r>
      <w:r>
        <w:rPr>
          <w:rFonts w:ascii="Segoe UI" w:hAnsi="Segoe UI" w:cs="Segoe UI"/>
          <w:sz w:val="22"/>
          <w:szCs w:val="22"/>
        </w:rPr>
        <w:t>⁦Product Lead⁩</w:t>
      </w:r>
      <w:r>
        <w:rPr>
          <w:rFonts w:ascii="Arial" w:hAnsi="Arial" w:cs="Arial"/>
          <w:sz w:val="22"/>
          <w:szCs w:val="22"/>
          <w:rtl w:val="1"/>
        </w:rPr>
        <w:t xml:space="preserve"> يستقرئ الإجابات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المرحلة</w:t>
      </w:r>
      <w:r>
        <w:rPr>
          <w:rFonts w:ascii="Segoe UI" w:hAnsi="Segoe UI" w:cs="Segoe UI"/>
          <w:sz w:val="22"/>
          <w:szCs w:val="22"/>
        </w:rPr>
        <w:t>⁦: discovery_and_research.⁩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المدخلات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قالب اكتشاف </w:t>
      </w:r>
      <w:r>
        <w:rPr>
          <w:rFonts w:ascii="Segoe UI" w:hAnsi="Segoe UI" w:cs="Segoe UI"/>
          <w:sz w:val="22"/>
          <w:szCs w:val="22"/>
        </w:rPr>
        <w:t>⁦+⁩</w:t>
      </w:r>
      <w:r>
        <w:rPr>
          <w:rFonts w:ascii="Arial" w:hAnsi="Arial" w:cs="Arial"/>
          <w:sz w:val="22"/>
          <w:szCs w:val="22"/>
          <w:rtl w:val="1"/>
        </w:rPr>
        <w:t xml:space="preserve"> معلومات مشروع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المخرجات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نموذج مقدَّم مع إجابات مرتّبة حسب أقسامها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العلاقات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يُغذّي تبويب </w:t>
      </w:r>
      <w:r>
        <w:rPr>
          <w:rFonts w:ascii="Segoe UI" w:hAnsi="Segoe UI" w:cs="Segoe UI"/>
          <w:sz w:val="22"/>
          <w:szCs w:val="22"/>
        </w:rPr>
        <w:t>⁦Analysis⁩</w:t>
      </w:r>
      <w:r>
        <w:rPr>
          <w:rFonts w:ascii="Arial" w:hAnsi="Arial" w:cs="Arial"/>
          <w:sz w:val="22"/>
          <w:szCs w:val="22"/>
          <w:rtl w:val="1"/>
        </w:rPr>
        <w:t xml:space="preserve"> وتبويب </w:t>
      </w:r>
      <w:r>
        <w:rPr>
          <w:rFonts w:ascii="Segoe UI" w:hAnsi="Segoe UI" w:cs="Segoe UI"/>
          <w:sz w:val="22"/>
          <w:szCs w:val="22"/>
        </w:rPr>
        <w:t>⁦Project Brain.⁩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الخطوات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أنشئ نموذجاً → انسخ رابط </w:t>
      </w:r>
      <w:r>
        <w:rPr>
          <w:rFonts w:ascii="Segoe UI" w:hAnsi="Segoe UI" w:cs="Segoe UI"/>
          <w:sz w:val="22"/>
          <w:szCs w:val="22"/>
        </w:rPr>
        <w:t>⁦Discovery Portal⁩</w:t>
      </w:r>
      <w:r>
        <w:rPr>
          <w:rFonts w:ascii="Arial" w:hAnsi="Arial" w:cs="Arial"/>
          <w:sz w:val="22"/>
          <w:szCs w:val="22"/>
          <w:rtl w:val="1"/>
        </w:rPr>
        <w:t xml:space="preserve"> → أرسله يدوياً للعميل → تابع الإكمال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مثال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مؤسّس «أكاديمية تعليمية» يجيب عن أسئلة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من طلابك المستهدفون؟ ما مشاكلك الحالية في التسجيل والدفع؟ ما بدائل السوق التي تعرفها؟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الاكتمال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⁦discovery_submitted⁩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</w:rPr>
        <w:t>⁦= true.⁩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أخطاء شائعة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إرسال نموذج فارغ بدون تخصيص للقطاع؛ إغلاق النموذج قبل استلام كل الإجابات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لا يُستخدم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كأداة استبيان مستخدمين نهائيين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>له تبويب مستقل</w:t>
      </w:r>
      <w:r>
        <w:rPr>
          <w:rFonts w:ascii="Segoe UI" w:hAnsi="Segoe UI" w:cs="Segoe UI"/>
          <w:sz w:val="22"/>
          <w:szCs w:val="22"/>
        </w:rPr>
        <w:t>⁦: Problem Validation).⁩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مؤجّل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إرسال بريد تذكيري تلقائي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32"/>
          <w:szCs w:val="32"/>
          <w:b/>
          <w:bCs/>
          <w:color w:val="2E598A"/>
        </w:rPr>
        <w:t>⁦4.2 Meetings (⁩</w:t>
      </w: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الاجتماعات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⁦)⁩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الوظيفة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تجهيز لأي اجتماع، توليد شرائح عرض، توثيق محضر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المستخدم</w:t>
      </w:r>
      <w:r>
        <w:rPr>
          <w:rFonts w:ascii="Segoe UI" w:hAnsi="Segoe UI" w:cs="Segoe UI"/>
          <w:sz w:val="22"/>
          <w:szCs w:val="22"/>
        </w:rPr>
        <w:t>⁦: Product Lead⁩</w:t>
      </w:r>
      <w:r>
        <w:rPr>
          <w:rFonts w:ascii="Arial" w:hAnsi="Arial" w:cs="Arial"/>
          <w:sz w:val="22"/>
          <w:szCs w:val="22"/>
          <w:rtl w:val="1"/>
        </w:rPr>
        <w:t xml:space="preserve"> بشكل أساسي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المرحلة</w:t>
      </w:r>
      <w:r>
        <w:rPr>
          <w:rFonts w:ascii="Segoe UI" w:hAnsi="Segoe UI" w:cs="Segoe UI"/>
          <w:sz w:val="22"/>
          <w:szCs w:val="22"/>
        </w:rPr>
        <w:t>⁦: discovery_and_research (⁩</w:t>
      </w:r>
      <w:r>
        <w:rPr>
          <w:rFonts w:ascii="Arial" w:hAnsi="Arial" w:cs="Arial"/>
          <w:sz w:val="22"/>
          <w:szCs w:val="22"/>
          <w:rtl w:val="1"/>
        </w:rPr>
        <w:t>اجتماع أول</w:t>
      </w:r>
      <w:r>
        <w:rPr>
          <w:rFonts w:ascii="Segoe UI" w:hAnsi="Segoe UI" w:cs="Segoe UI"/>
          <w:sz w:val="22"/>
          <w:szCs w:val="22"/>
        </w:rPr>
        <w:t>⁦)⁩</w:t>
      </w:r>
      <w:r>
        <w:rPr>
          <w:rFonts w:ascii="Arial" w:hAnsi="Arial" w:cs="Arial"/>
          <w:sz w:val="22"/>
          <w:szCs w:val="22"/>
          <w:rtl w:val="1"/>
        </w:rPr>
        <w:t xml:space="preserve"> وأي مرحلة لاحقة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المدخلات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بيانات المشروع </w:t>
      </w:r>
      <w:r>
        <w:rPr>
          <w:rFonts w:ascii="Segoe UI" w:hAnsi="Segoe UI" w:cs="Segoe UI"/>
          <w:sz w:val="22"/>
          <w:szCs w:val="22"/>
        </w:rPr>
        <w:t>⁦+ Brain (⁩</w:t>
      </w:r>
      <w:r>
        <w:rPr>
          <w:rFonts w:ascii="Arial" w:hAnsi="Arial" w:cs="Arial"/>
          <w:sz w:val="22"/>
          <w:szCs w:val="22"/>
          <w:rtl w:val="1"/>
        </w:rPr>
        <w:t>إن وجد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المخرجات</w:t>
      </w:r>
      <w:r>
        <w:rPr>
          <w:rFonts w:ascii="Segoe UI" w:hAnsi="Segoe UI" w:cs="Segoe UI"/>
          <w:sz w:val="22"/>
          <w:szCs w:val="22"/>
        </w:rPr>
        <w:t>⁦: Meeting Prep Document + Presentation (⁩</w:t>
      </w:r>
      <w:r>
        <w:rPr>
          <w:rFonts w:ascii="Arial" w:hAnsi="Arial" w:cs="Arial"/>
          <w:sz w:val="22"/>
          <w:szCs w:val="22"/>
          <w:rtl w:val="1"/>
        </w:rPr>
        <w:t>شرائح</w:t>
      </w:r>
      <w:r>
        <w:rPr>
          <w:rFonts w:ascii="Segoe UI" w:hAnsi="Segoe UI" w:cs="Segoe UI"/>
          <w:sz w:val="22"/>
          <w:szCs w:val="22"/>
        </w:rPr>
        <w:t>⁦) + Meeting Notes.⁩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الخطوات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افتح </w:t>
      </w:r>
      <w:r>
        <w:rPr>
          <w:rFonts w:ascii="Segoe UI" w:hAnsi="Segoe UI" w:cs="Segoe UI"/>
          <w:sz w:val="22"/>
          <w:szCs w:val="22"/>
        </w:rPr>
        <w:t>⁦Meeting Preparation⁩</w:t>
      </w:r>
      <w:r>
        <w:rPr>
          <w:rFonts w:ascii="Arial" w:hAnsi="Arial" w:cs="Arial"/>
          <w:sz w:val="22"/>
          <w:szCs w:val="22"/>
          <w:rtl w:val="1"/>
        </w:rPr>
        <w:t xml:space="preserve"> → ولّد الأجندة → افتح </w:t>
      </w:r>
      <w:r>
        <w:rPr>
          <w:rFonts w:ascii="Segoe UI" w:hAnsi="Segoe UI" w:cs="Segoe UI"/>
          <w:sz w:val="22"/>
          <w:szCs w:val="22"/>
        </w:rPr>
        <w:t>⁦Meeting Presentation⁩</w:t>
      </w:r>
      <w:r>
        <w:rPr>
          <w:rFonts w:ascii="Arial" w:hAnsi="Arial" w:cs="Arial"/>
          <w:sz w:val="22"/>
          <w:szCs w:val="22"/>
          <w:rtl w:val="1"/>
        </w:rPr>
        <w:t xml:space="preserve"> عند بدء الاجتماع → وثّق النتائج في </w:t>
      </w:r>
      <w:r>
        <w:rPr>
          <w:rFonts w:ascii="Segoe UI" w:hAnsi="Segoe UI" w:cs="Segoe UI"/>
          <w:sz w:val="22"/>
          <w:szCs w:val="22"/>
        </w:rPr>
        <w:t>⁦Meetings.⁩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مثال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قبل اجتماع أكاديمية → أجندة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>١</w:t>
      </w:r>
      <w:r>
        <w:rPr>
          <w:rFonts w:ascii="Segoe UI" w:hAnsi="Segoe UI" w:cs="Segoe UI"/>
          <w:sz w:val="22"/>
          <w:szCs w:val="22"/>
        </w:rPr>
        <w:t>⁦)⁩</w:t>
      </w:r>
      <w:r>
        <w:rPr>
          <w:rFonts w:ascii="Arial" w:hAnsi="Arial" w:cs="Arial"/>
          <w:sz w:val="22"/>
          <w:szCs w:val="22"/>
          <w:rtl w:val="1"/>
        </w:rPr>
        <w:t xml:space="preserve"> عرض ملخص </w:t>
      </w:r>
      <w:r>
        <w:rPr>
          <w:rFonts w:ascii="Segoe UI" w:hAnsi="Segoe UI" w:cs="Segoe UI"/>
          <w:sz w:val="22"/>
          <w:szCs w:val="22"/>
        </w:rPr>
        <w:t>⁦Brain (⁩</w:t>
      </w:r>
      <w:r>
        <w:rPr>
          <w:rFonts w:ascii="Arial" w:hAnsi="Arial" w:cs="Arial"/>
          <w:sz w:val="22"/>
          <w:szCs w:val="22"/>
          <w:rtl w:val="1"/>
        </w:rPr>
        <w:t>٢</w:t>
      </w:r>
      <w:r>
        <w:rPr>
          <w:rFonts w:ascii="Segoe UI" w:hAnsi="Segoe UI" w:cs="Segoe UI"/>
          <w:sz w:val="22"/>
          <w:szCs w:val="22"/>
        </w:rPr>
        <w:t>⁦)⁩</w:t>
      </w:r>
      <w:r>
        <w:rPr>
          <w:rFonts w:ascii="Arial" w:hAnsi="Arial" w:cs="Arial"/>
          <w:sz w:val="22"/>
          <w:szCs w:val="22"/>
          <w:rtl w:val="1"/>
        </w:rPr>
        <w:t xml:space="preserve"> تأكيد المستخدمين المستهدفين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>٣</w:t>
      </w:r>
      <w:r>
        <w:rPr>
          <w:rFonts w:ascii="Segoe UI" w:hAnsi="Segoe UI" w:cs="Segoe UI"/>
          <w:sz w:val="22"/>
          <w:szCs w:val="22"/>
        </w:rPr>
        <w:t>⁦)⁩</w:t>
      </w:r>
      <w:r>
        <w:rPr>
          <w:rFonts w:ascii="Arial" w:hAnsi="Arial" w:cs="Arial"/>
          <w:sz w:val="22"/>
          <w:szCs w:val="22"/>
          <w:rtl w:val="1"/>
        </w:rPr>
        <w:t xml:space="preserve"> استعراض قائمة الميزات المقترحة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الاكتمال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⁦discovery_meeting_held⁩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>اختياري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أخطاء شائعة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عدم توثيق قرارات الاجتماع؛ الاعتماد على الذاكرة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لا يُستخدم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كنظام دعوات </w:t>
      </w:r>
      <w:r>
        <w:rPr>
          <w:rFonts w:ascii="Segoe UI" w:hAnsi="Segoe UI" w:cs="Segoe UI"/>
          <w:sz w:val="22"/>
          <w:szCs w:val="22"/>
        </w:rPr>
        <w:t>⁦(Calendar).⁩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مؤجّل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تكامل مع </w:t>
      </w:r>
      <w:r>
        <w:rPr>
          <w:rFonts w:ascii="Segoe UI" w:hAnsi="Segoe UI" w:cs="Segoe UI"/>
          <w:sz w:val="22"/>
          <w:szCs w:val="22"/>
        </w:rPr>
        <w:t>⁦Zoom/Meet.⁩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32"/>
          <w:szCs w:val="32"/>
          <w:b/>
          <w:bCs/>
          <w:color w:val="2E598A"/>
        </w:rPr>
        <w:t>⁦4.3 Project Brain (⁩</w:t>
      </w: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 xml:space="preserve">عقل المشروع 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⁦/ Brain v2)⁩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الوظيفة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التجميع الذكي لكل ما نعرفه عن المشروع في مكان واحد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>سياق العميل، المستخدمون، المشاكل، الأدلة، القرارات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المستخدم</w:t>
      </w:r>
      <w:r>
        <w:rPr>
          <w:rFonts w:ascii="Segoe UI" w:hAnsi="Segoe UI" w:cs="Segoe UI"/>
          <w:sz w:val="22"/>
          <w:szCs w:val="22"/>
        </w:rPr>
        <w:t>⁦: Product Lead.⁩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المرحلة</w:t>
      </w:r>
      <w:r>
        <w:rPr>
          <w:rFonts w:ascii="Segoe UI" w:hAnsi="Segoe UI" w:cs="Segoe UI"/>
          <w:sz w:val="22"/>
          <w:szCs w:val="22"/>
        </w:rPr>
        <w:t>⁦: analysis_and_validation.⁩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المدخلات</w:t>
      </w:r>
      <w:r>
        <w:rPr>
          <w:rFonts w:ascii="Segoe UI" w:hAnsi="Segoe UI" w:cs="Segoe UI"/>
          <w:sz w:val="22"/>
          <w:szCs w:val="22"/>
        </w:rPr>
        <w:t>⁦: Discovery + Research + Interviews.⁩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المخرجات</w:t>
      </w:r>
      <w:r>
        <w:rPr>
          <w:rFonts w:ascii="Segoe UI" w:hAnsi="Segoe UI" w:cs="Segoe UI"/>
          <w:sz w:val="22"/>
          <w:szCs w:val="22"/>
        </w:rPr>
        <w:t>⁦: Brain Document⁩</w:t>
      </w:r>
      <w:r>
        <w:rPr>
          <w:rFonts w:ascii="Arial" w:hAnsi="Arial" w:cs="Arial"/>
          <w:sz w:val="22"/>
          <w:szCs w:val="22"/>
          <w:rtl w:val="1"/>
        </w:rPr>
        <w:t xml:space="preserve"> مرجعي </w:t>
      </w:r>
      <w:r>
        <w:rPr>
          <w:rFonts w:ascii="Segoe UI" w:hAnsi="Segoe UI" w:cs="Segoe UI"/>
          <w:sz w:val="22"/>
          <w:szCs w:val="22"/>
        </w:rPr>
        <w:t>⁦+ Brain Review Blockers (7⁩</w:t>
      </w:r>
      <w:r>
        <w:rPr>
          <w:rFonts w:ascii="Arial" w:hAnsi="Arial" w:cs="Arial"/>
          <w:sz w:val="22"/>
          <w:szCs w:val="22"/>
          <w:rtl w:val="1"/>
        </w:rPr>
        <w:t xml:space="preserve"> قيود يجب حلّها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العلاقات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كل تبويبات </w:t>
      </w:r>
      <w:r>
        <w:rPr>
          <w:rFonts w:ascii="Segoe UI" w:hAnsi="Segoe UI" w:cs="Segoe UI"/>
          <w:sz w:val="22"/>
          <w:szCs w:val="22"/>
        </w:rPr>
        <w:t>⁦Product Definition⁩</w:t>
      </w:r>
      <w:r>
        <w:rPr>
          <w:rFonts w:ascii="Arial" w:hAnsi="Arial" w:cs="Arial"/>
          <w:sz w:val="22"/>
          <w:szCs w:val="22"/>
          <w:rtl w:val="1"/>
        </w:rPr>
        <w:t xml:space="preserve"> تسحب سياق من هنا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مثال</w:t>
      </w:r>
      <w:r>
        <w:rPr>
          <w:rFonts w:ascii="Segoe UI" w:hAnsi="Segoe UI" w:cs="Segoe UI"/>
          <w:sz w:val="22"/>
          <w:szCs w:val="22"/>
        </w:rPr>
        <w:t>⁦: Brain⁩</w:t>
      </w:r>
      <w:r>
        <w:rPr>
          <w:rFonts w:ascii="Arial" w:hAnsi="Arial" w:cs="Arial"/>
          <w:sz w:val="22"/>
          <w:szCs w:val="22"/>
          <w:rtl w:val="1"/>
        </w:rPr>
        <w:t xml:space="preserve"> الأكاديمية </w:t>
      </w:r>
      <w:r>
        <w:rPr>
          <w:rFonts w:ascii="Segoe UI" w:hAnsi="Segoe UI" w:cs="Segoe UI"/>
          <w:sz w:val="22"/>
          <w:szCs w:val="22"/>
        </w:rPr>
        <w:t>⁦=⁩</w:t>
      </w:r>
      <w:r>
        <w:rPr>
          <w:rFonts w:ascii="Arial" w:hAnsi="Arial" w:cs="Arial"/>
          <w:sz w:val="22"/>
          <w:szCs w:val="22"/>
          <w:rtl w:val="1"/>
        </w:rPr>
        <w:t xml:space="preserve"> «مستخدمون أساسيون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أولياء أمور </w:t>
      </w:r>
      <w:r>
        <w:rPr>
          <w:rFonts w:ascii="Segoe UI" w:hAnsi="Segoe UI" w:cs="Segoe UI"/>
          <w:sz w:val="22"/>
          <w:szCs w:val="22"/>
        </w:rPr>
        <w:t>⁦30⁩</w:t>
      </w:r>
      <w:r>
        <w:rPr>
          <w:rFonts w:ascii="Arial" w:hAnsi="Arial" w:cs="Arial"/>
          <w:sz w:val="22"/>
          <w:szCs w:val="22"/>
          <w:rtl w:val="1"/>
        </w:rPr>
        <w:t>–</w:t>
      </w:r>
      <w:r>
        <w:rPr>
          <w:rFonts w:ascii="Segoe UI" w:hAnsi="Segoe UI" w:cs="Segoe UI"/>
          <w:sz w:val="22"/>
          <w:szCs w:val="22"/>
        </w:rPr>
        <w:t>⁦45⁩</w:t>
      </w:r>
      <w:r>
        <w:rPr>
          <w:rFonts w:ascii="Arial" w:hAnsi="Arial" w:cs="Arial"/>
          <w:sz w:val="22"/>
          <w:szCs w:val="22"/>
          <w:rtl w:val="1"/>
        </w:rPr>
        <w:t>، مشاكل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إدارة دفعات </w:t>
      </w:r>
      <w:r>
        <w:rPr>
          <w:rFonts w:ascii="Segoe UI" w:hAnsi="Segoe UI" w:cs="Segoe UI"/>
          <w:sz w:val="22"/>
          <w:szCs w:val="22"/>
        </w:rPr>
        <w:t>⁦+⁩</w:t>
      </w:r>
      <w:r>
        <w:rPr>
          <w:rFonts w:ascii="Arial" w:hAnsi="Arial" w:cs="Arial"/>
          <w:sz w:val="22"/>
          <w:szCs w:val="22"/>
          <w:rtl w:val="1"/>
        </w:rPr>
        <w:t xml:space="preserve"> متابعة تقدّم، أدلة</w:t>
      </w:r>
      <w:r>
        <w:rPr>
          <w:rFonts w:ascii="Segoe UI" w:hAnsi="Segoe UI" w:cs="Segoe UI"/>
          <w:sz w:val="22"/>
          <w:szCs w:val="22"/>
        </w:rPr>
        <w:t>⁦: 6⁩</w:t>
      </w:r>
      <w:r>
        <w:rPr>
          <w:rFonts w:ascii="Arial" w:hAnsi="Arial" w:cs="Arial"/>
          <w:sz w:val="22"/>
          <w:szCs w:val="22"/>
          <w:rtl w:val="1"/>
        </w:rPr>
        <w:t xml:space="preserve"> مقابلات </w:t>
      </w:r>
      <w:r>
        <w:rPr>
          <w:rFonts w:ascii="Segoe UI" w:hAnsi="Segoe UI" w:cs="Segoe UI"/>
          <w:sz w:val="22"/>
          <w:szCs w:val="22"/>
        </w:rPr>
        <w:t>⁦+ 40⁩</w:t>
      </w:r>
      <w:r>
        <w:rPr>
          <w:rFonts w:ascii="Arial" w:hAnsi="Arial" w:cs="Arial"/>
          <w:sz w:val="22"/>
          <w:szCs w:val="22"/>
          <w:rtl w:val="1"/>
        </w:rPr>
        <w:t xml:space="preserve"> استبيان، قرار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التركيز على تجربة الموبايل»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الاكتمال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⁦project_brain_built⁩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</w:rPr>
        <w:t>⁦+⁩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⁦brain_review_approved⁩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أخطاء شائعة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كتابة </w:t>
      </w:r>
      <w:r>
        <w:rPr>
          <w:rFonts w:ascii="Segoe UI" w:hAnsi="Segoe UI" w:cs="Segoe UI"/>
          <w:sz w:val="22"/>
          <w:szCs w:val="22"/>
        </w:rPr>
        <w:t>⁦Brain⁩</w:t>
      </w:r>
      <w:r>
        <w:rPr>
          <w:rFonts w:ascii="Arial" w:hAnsi="Arial" w:cs="Arial"/>
          <w:sz w:val="22"/>
          <w:szCs w:val="22"/>
          <w:rtl w:val="1"/>
        </w:rPr>
        <w:t xml:space="preserve"> كسرد إنشائي بدل نقاط قابلة للاستشهاد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لا يُستخدم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كمساحة تخزين ملفات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 xml:space="preserve">له </w:t>
      </w:r>
      <w:r>
        <w:rPr>
          <w:rFonts w:ascii="Segoe UI" w:hAnsi="Segoe UI" w:cs="Segoe UI"/>
          <w:sz w:val="22"/>
          <w:szCs w:val="22"/>
        </w:rPr>
        <w:t>⁦knowledgeHub).⁩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32"/>
          <w:szCs w:val="32"/>
          <w:b/>
          <w:bCs/>
          <w:color w:val="2E598A"/>
        </w:rPr>
        <w:t>⁦4.4 Knowledge Hub (⁩</w:t>
      </w: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مركز المعرفة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⁦)⁩</w:t>
      </w: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 xml:space="preserve"> — 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⁦advanced⁩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الوظيفة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مكتبة معرفة عرضية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>لا خاصة بمشروع واحد</w:t>
      </w:r>
      <w:r>
        <w:rPr>
          <w:rFonts w:ascii="Segoe UI" w:hAnsi="Segoe UI" w:cs="Segoe UI"/>
          <w:sz w:val="22"/>
          <w:szCs w:val="22"/>
        </w:rPr>
        <w:t>⁦)⁩</w:t>
      </w:r>
      <w:r>
        <w:rPr>
          <w:rFonts w:ascii="Arial" w:hAnsi="Arial" w:cs="Arial"/>
          <w:sz w:val="22"/>
          <w:szCs w:val="22"/>
          <w:rtl w:val="1"/>
        </w:rPr>
        <w:t xml:space="preserve"> تُشارَك بين المشاريع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المستخدم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كل الأدوار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المرحلة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مساندة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>لا مرحلة محدّدة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مثال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قوالب سؤال اكتشاف لقطاع «التعليم»؛ ملخّصات كتب منتجات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32"/>
          <w:szCs w:val="32"/>
          <w:b/>
          <w:bCs/>
          <w:color w:val="2E598A"/>
        </w:rPr>
        <w:t>⁦4.5 Market Research (⁩</w:t>
      </w: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بحث السوق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⁦)⁩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الوظيفة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إدارة عناصر بحث سوق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 xml:space="preserve">منافس مباشر </w:t>
      </w:r>
      <w:r>
        <w:rPr>
          <w:rFonts w:ascii="Segoe UI" w:hAnsi="Segoe UI" w:cs="Segoe UI"/>
          <w:sz w:val="22"/>
          <w:szCs w:val="22"/>
        </w:rPr>
        <w:t>⁦/⁩</w:t>
      </w:r>
      <w:r>
        <w:rPr>
          <w:rFonts w:ascii="Arial" w:hAnsi="Arial" w:cs="Arial"/>
          <w:sz w:val="22"/>
          <w:szCs w:val="22"/>
          <w:rtl w:val="1"/>
        </w:rPr>
        <w:t xml:space="preserve"> غير مباشر </w:t>
      </w:r>
      <w:r>
        <w:rPr>
          <w:rFonts w:ascii="Segoe UI" w:hAnsi="Segoe UI" w:cs="Segoe UI"/>
          <w:sz w:val="22"/>
          <w:szCs w:val="22"/>
        </w:rPr>
        <w:t>⁦/⁩</w:t>
      </w:r>
      <w:r>
        <w:rPr>
          <w:rFonts w:ascii="Arial" w:hAnsi="Arial" w:cs="Arial"/>
          <w:sz w:val="22"/>
          <w:szCs w:val="22"/>
          <w:rtl w:val="1"/>
        </w:rPr>
        <w:t xml:space="preserve"> اتجاه </w:t>
      </w:r>
      <w:r>
        <w:rPr>
          <w:rFonts w:ascii="Segoe UI" w:hAnsi="Segoe UI" w:cs="Segoe UI"/>
          <w:sz w:val="22"/>
          <w:szCs w:val="22"/>
        </w:rPr>
        <w:t>⁦/⁩</w:t>
      </w:r>
      <w:r>
        <w:rPr>
          <w:rFonts w:ascii="Arial" w:hAnsi="Arial" w:cs="Arial"/>
          <w:sz w:val="22"/>
          <w:szCs w:val="22"/>
          <w:rtl w:val="1"/>
        </w:rPr>
        <w:t xml:space="preserve"> شريحة </w:t>
      </w:r>
      <w:r>
        <w:rPr>
          <w:rFonts w:ascii="Segoe UI" w:hAnsi="Segoe UI" w:cs="Segoe UI"/>
          <w:sz w:val="22"/>
          <w:szCs w:val="22"/>
        </w:rPr>
        <w:t>⁦/⁩</w:t>
      </w:r>
      <w:r>
        <w:rPr>
          <w:rFonts w:ascii="Arial" w:hAnsi="Arial" w:cs="Arial"/>
          <w:sz w:val="22"/>
          <w:szCs w:val="22"/>
          <w:rtl w:val="1"/>
        </w:rPr>
        <w:t xml:space="preserve"> نموذج تسعير </w:t>
      </w:r>
      <w:r>
        <w:rPr>
          <w:rFonts w:ascii="Segoe UI" w:hAnsi="Segoe UI" w:cs="Segoe UI"/>
          <w:sz w:val="22"/>
          <w:szCs w:val="22"/>
        </w:rPr>
        <w:t>⁦/ SWOT).⁩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المستخدم</w:t>
      </w:r>
      <w:r>
        <w:rPr>
          <w:rFonts w:ascii="Segoe UI" w:hAnsi="Segoe UI" w:cs="Segoe UI"/>
          <w:sz w:val="22"/>
          <w:szCs w:val="22"/>
        </w:rPr>
        <w:t>⁦: Product Lead.⁩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المرحلة</w:t>
      </w:r>
      <w:r>
        <w:rPr>
          <w:rFonts w:ascii="Segoe UI" w:hAnsi="Segoe UI" w:cs="Segoe UI"/>
          <w:sz w:val="22"/>
          <w:szCs w:val="22"/>
        </w:rPr>
        <w:t>⁦: discovery_and_research.⁩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المدخلات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بحث يدوي </w:t>
      </w:r>
      <w:r>
        <w:rPr>
          <w:rFonts w:ascii="Segoe UI" w:hAnsi="Segoe UI" w:cs="Segoe UI"/>
          <w:sz w:val="22"/>
          <w:szCs w:val="22"/>
        </w:rPr>
        <w:t>⁦+⁩</w:t>
      </w:r>
      <w:r>
        <w:rPr>
          <w:rFonts w:ascii="Arial" w:hAnsi="Arial" w:cs="Arial"/>
          <w:sz w:val="22"/>
          <w:szCs w:val="22"/>
          <w:rtl w:val="1"/>
        </w:rPr>
        <w:t xml:space="preserve"> مراجع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المخرجات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قائمة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⁦MarketResearchItem⁩</w:t>
      </w:r>
      <w:r>
        <w:rPr>
          <w:rFonts w:ascii="Arial" w:hAnsi="Arial" w:cs="Arial"/>
          <w:sz w:val="22"/>
          <w:szCs w:val="22"/>
          <w:rtl w:val="1"/>
        </w:rPr>
        <w:t xml:space="preserve"> مع </w:t>
      </w:r>
      <w:r>
        <w:rPr>
          <w:rFonts w:ascii="Segoe UI" w:hAnsi="Segoe UI" w:cs="Segoe UI"/>
          <w:sz w:val="22"/>
          <w:szCs w:val="22"/>
        </w:rPr>
        <w:t>⁦confidence + informationClass + confidentiality.⁩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الحقول المهمّة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⁦informationClass⁩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>طبيعة</w:t>
      </w:r>
      <w:r>
        <w:rPr>
          <w:rFonts w:ascii="Segoe UI" w:hAnsi="Segoe UI" w:cs="Segoe UI"/>
          <w:sz w:val="22"/>
          <w:szCs w:val="22"/>
        </w:rPr>
        <w:t>⁦: fact/inference/assumption/hypothesis/decision⁩</w:t>
      </w:r>
      <w:r>
        <w:rPr>
          <w:rFonts w:ascii="Arial" w:hAnsi="Arial" w:cs="Arial"/>
          <w:sz w:val="22"/>
          <w:szCs w:val="22"/>
          <w:rtl w:val="1"/>
        </w:rPr>
        <w:t xml:space="preserve"> — إلى جانب </w:t>
      </w:r>
      <w:r>
        <w:rPr>
          <w:rFonts w:ascii="Segoe UI" w:hAnsi="Segoe UI" w:cs="Segoe UI"/>
          <w:sz w:val="22"/>
          <w:szCs w:val="22"/>
        </w:rPr>
        <w:t>⁦legacy/verified/needs_review⁩</w:t>
      </w:r>
      <w:r>
        <w:rPr>
          <w:rFonts w:ascii="Arial" w:hAnsi="Arial" w:cs="Arial"/>
          <w:sz w:val="22"/>
          <w:szCs w:val="22"/>
          <w:rtl w:val="1"/>
        </w:rPr>
        <w:t xml:space="preserve"> للتوافق</w:t>
      </w:r>
      <w:r>
        <w:rPr>
          <w:rFonts w:ascii="Segoe UI" w:hAnsi="Segoe UI" w:cs="Segoe UI"/>
          <w:sz w:val="22"/>
          <w:szCs w:val="22"/>
        </w:rPr>
        <w:t>⁦)⁩</w:t>
      </w:r>
      <w:r>
        <w:rPr>
          <w:rFonts w:ascii="Arial" w:hAnsi="Arial" w:cs="Arial"/>
          <w:sz w:val="22"/>
          <w:szCs w:val="22"/>
          <w:rtl w:val="1"/>
        </w:rPr>
        <w:t xml:space="preserve"> و </w:t>
      </w:r>
      <w:r>
        <w:rPr>
          <w:rFonts w:ascii="Segoe UI" w:hAnsi="Segoe UI" w:cs="Segoe UI"/>
          <w:sz w:val="22"/>
          <w:szCs w:val="22"/>
          <w:b/>
          <w:bCs/>
        </w:rPr>
        <w:t>⁦`confidentiality`⁩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</w:rPr>
        <w:t>⁦(public / internal / confidential).⁩</w:t>
      </w:r>
      <w:r>
        <w:rPr>
          <w:rFonts w:ascii="Arial" w:hAnsi="Arial" w:cs="Arial"/>
          <w:sz w:val="22"/>
          <w:szCs w:val="22"/>
          <w:rtl w:val="1"/>
        </w:rPr>
        <w:t xml:space="preserve"> كل واحد </w:t>
      </w:r>
      <w:r>
        <w:rPr>
          <w:rFonts w:ascii="Arial" w:hAnsi="Arial" w:cs="Arial"/>
          <w:sz w:val="22"/>
          <w:szCs w:val="22"/>
          <w:b/>
          <w:bCs/>
          <w:rtl w:val="1"/>
        </w:rPr>
        <w:t>مستقلّ عن الآخر</w:t>
      </w:r>
      <w:r>
        <w:rPr>
          <w:rFonts w:ascii="Arial" w:hAnsi="Arial" w:cs="Arial"/>
          <w:sz w:val="22"/>
          <w:szCs w:val="22"/>
          <w:rtl w:val="1"/>
        </w:rPr>
        <w:t xml:space="preserve"> — قد تكون معلومة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⁦verified⁩</w:t>
      </w:r>
      <w:r>
        <w:rPr>
          <w:rFonts w:ascii="Arial" w:hAnsi="Arial" w:cs="Arial"/>
          <w:sz w:val="22"/>
          <w:szCs w:val="22"/>
          <w:rtl w:val="1"/>
        </w:rPr>
        <w:t xml:space="preserve"> لكنها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⁦confidential⁩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مثال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منافس مباشر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«نور أكاديمي» </w:t>
      </w:r>
      <w:r>
        <w:rPr>
          <w:rFonts w:ascii="Segoe UI" w:hAnsi="Segoe UI" w:cs="Segoe UI"/>
          <w:sz w:val="22"/>
          <w:szCs w:val="22"/>
        </w:rPr>
        <w:t>⁦-⁩</w:t>
      </w:r>
      <w:r>
        <w:rPr>
          <w:rFonts w:ascii="Arial" w:hAnsi="Arial" w:cs="Arial"/>
          <w:sz w:val="22"/>
          <w:szCs w:val="22"/>
          <w:rtl w:val="1"/>
        </w:rPr>
        <w:t xml:space="preserve"> رسوم اشتراك شهري </w:t>
      </w:r>
      <w:r>
        <w:rPr>
          <w:rFonts w:ascii="Segoe UI" w:hAnsi="Segoe UI" w:cs="Segoe UI"/>
          <w:sz w:val="22"/>
          <w:szCs w:val="22"/>
        </w:rPr>
        <w:t>⁦99⁩</w:t>
      </w:r>
      <w:r>
        <w:rPr>
          <w:rFonts w:ascii="Arial" w:hAnsi="Arial" w:cs="Arial"/>
          <w:sz w:val="22"/>
          <w:szCs w:val="22"/>
          <w:rtl w:val="1"/>
        </w:rPr>
        <w:t xml:space="preserve"> ريال </w:t>
      </w:r>
      <w:r>
        <w:rPr>
          <w:rFonts w:ascii="Segoe UI" w:hAnsi="Segoe UI" w:cs="Segoe UI"/>
          <w:sz w:val="22"/>
          <w:szCs w:val="22"/>
        </w:rPr>
        <w:t>⁦-⁩</w:t>
      </w:r>
      <w:r>
        <w:rPr>
          <w:rFonts w:ascii="Arial" w:hAnsi="Arial" w:cs="Arial"/>
          <w:sz w:val="22"/>
          <w:szCs w:val="22"/>
          <w:rtl w:val="1"/>
        </w:rPr>
        <w:t xml:space="preserve"> نقاط الضعف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تجربة موبايل ضعيفة </w:t>
      </w:r>
      <w:r>
        <w:rPr>
          <w:rFonts w:ascii="Segoe UI" w:hAnsi="Segoe UI" w:cs="Segoe UI"/>
          <w:sz w:val="22"/>
          <w:szCs w:val="22"/>
        </w:rPr>
        <w:t>⁦- confidence 80 - internal.⁩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أخطاء شائعة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خلط طبيعة المعلومة بسريّتها؛ إضافة منافس بدون رابط أو مصدر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32"/>
          <w:szCs w:val="32"/>
          <w:b/>
          <w:bCs/>
          <w:color w:val="2E598A"/>
        </w:rPr>
        <w:t>⁦4.6 Problem Validation (⁩</w:t>
      </w: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تحقّق المشاكل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⁦)⁩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الوظيفة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توثيق أدلّة الألم </w:t>
      </w:r>
      <w:r>
        <w:rPr>
          <w:rFonts w:ascii="Segoe UI" w:hAnsi="Segoe UI" w:cs="Segoe UI"/>
          <w:sz w:val="22"/>
          <w:szCs w:val="22"/>
        </w:rPr>
        <w:t>⁦(Evidence)⁩</w:t>
      </w:r>
      <w:r>
        <w:rPr>
          <w:rFonts w:ascii="Arial" w:hAnsi="Arial" w:cs="Arial"/>
          <w:sz w:val="22"/>
          <w:szCs w:val="22"/>
          <w:rtl w:val="1"/>
        </w:rPr>
        <w:t xml:space="preserve"> من مقابلات، استبيانات، جلسات مسجّلة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المستخدم</w:t>
      </w:r>
      <w:r>
        <w:rPr>
          <w:rFonts w:ascii="Segoe UI" w:hAnsi="Segoe UI" w:cs="Segoe UI"/>
          <w:sz w:val="22"/>
          <w:szCs w:val="22"/>
        </w:rPr>
        <w:t>⁦: Product Lead.⁩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المرحلة</w:t>
      </w:r>
      <w:r>
        <w:rPr>
          <w:rFonts w:ascii="Segoe UI" w:hAnsi="Segoe UI" w:cs="Segoe UI"/>
          <w:sz w:val="22"/>
          <w:szCs w:val="22"/>
        </w:rPr>
        <w:t>⁦: analysis_and_validation.⁩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المدخلات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مقابلات، استبيانات، بيانات تحليلية، تذاكر دعم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المخرجات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قائمة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⁦ProblemValidationItem⁩</w:t>
      </w:r>
      <w:r>
        <w:rPr>
          <w:rFonts w:ascii="Arial" w:hAnsi="Arial" w:cs="Arial"/>
          <w:sz w:val="22"/>
          <w:szCs w:val="22"/>
          <w:rtl w:val="1"/>
        </w:rPr>
        <w:t xml:space="preserve"> مع </w:t>
      </w:r>
      <w:r>
        <w:rPr>
          <w:rFonts w:ascii="Segoe UI" w:hAnsi="Segoe UI" w:cs="Segoe UI"/>
          <w:sz w:val="22"/>
          <w:szCs w:val="22"/>
        </w:rPr>
        <w:t>⁦painPoint + quote + strength + confidentiality.⁩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مثال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مقابلة مع ولي أمر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«أدفع كل شهر لخمسة معلّمين مختلفين وأنسى المواعيد» — </w:t>
      </w:r>
      <w:r>
        <w:rPr>
          <w:rFonts w:ascii="Segoe UI" w:hAnsi="Segoe UI" w:cs="Segoe UI"/>
          <w:sz w:val="22"/>
          <w:szCs w:val="22"/>
        </w:rPr>
        <w:t>⁦strength 90⁩</w:t>
      </w:r>
      <w:r>
        <w:rPr>
          <w:rFonts w:ascii="Arial" w:hAnsi="Arial" w:cs="Arial"/>
          <w:sz w:val="22"/>
          <w:szCs w:val="22"/>
          <w:rtl w:val="1"/>
        </w:rPr>
        <w:t xml:space="preserve"> — </w:t>
      </w:r>
      <w:r>
        <w:rPr>
          <w:rFonts w:ascii="Segoe UI" w:hAnsi="Segoe UI" w:cs="Segoe UI"/>
          <w:sz w:val="22"/>
          <w:szCs w:val="22"/>
        </w:rPr>
        <w:t>⁦user_interview.⁩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الاكتمال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⁦problem_validation⁩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</w:rPr>
        <w:t>⁦= true (⁩</w:t>
      </w:r>
      <w:r>
        <w:rPr>
          <w:rFonts w:ascii="Arial" w:hAnsi="Arial" w:cs="Arial"/>
          <w:sz w:val="22"/>
          <w:szCs w:val="22"/>
          <w:rtl w:val="1"/>
        </w:rPr>
        <w:t xml:space="preserve">في </w:t>
      </w:r>
      <w:r>
        <w:rPr>
          <w:rFonts w:ascii="Segoe UI" w:hAnsi="Segoe UI" w:cs="Segoe UI"/>
          <w:sz w:val="22"/>
          <w:szCs w:val="22"/>
        </w:rPr>
        <w:t>⁦Checklist⁩</w:t>
      </w:r>
      <w:r>
        <w:rPr>
          <w:rFonts w:ascii="Arial" w:hAnsi="Arial" w:cs="Arial"/>
          <w:sz w:val="22"/>
          <w:szCs w:val="22"/>
          <w:rtl w:val="1"/>
        </w:rPr>
        <w:t xml:space="preserve"> المرحلة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32"/>
          <w:szCs w:val="32"/>
          <w:b/>
          <w:bCs/>
          <w:color w:val="2E598A"/>
        </w:rPr>
        <w:t>⁦4.7 Product Definition (⁩</w:t>
      </w: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تعريف المنتج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⁦)⁩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الوظيفة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كتابة </w:t>
      </w:r>
      <w:r>
        <w:rPr>
          <w:rFonts w:ascii="Segoe UI" w:hAnsi="Segoe UI" w:cs="Segoe UI"/>
          <w:sz w:val="22"/>
          <w:szCs w:val="22"/>
        </w:rPr>
        <w:t>⁦Problem Brief + Scope⁩</w:t>
      </w:r>
      <w:r>
        <w:rPr>
          <w:rFonts w:ascii="Arial" w:hAnsi="Arial" w:cs="Arial"/>
          <w:sz w:val="22"/>
          <w:szCs w:val="22"/>
          <w:rtl w:val="1"/>
        </w:rPr>
        <w:t xml:space="preserve"> &amp; </w:t>
      </w:r>
      <w:r>
        <w:rPr>
          <w:rFonts w:ascii="Segoe UI" w:hAnsi="Segoe UI" w:cs="Segoe UI"/>
          <w:sz w:val="22"/>
          <w:szCs w:val="22"/>
        </w:rPr>
        <w:t>⁦MVP⁩</w:t>
      </w:r>
      <w:r>
        <w:rPr>
          <w:rFonts w:ascii="Arial" w:hAnsi="Arial" w:cs="Arial"/>
          <w:sz w:val="22"/>
          <w:szCs w:val="22"/>
          <w:rtl w:val="1"/>
        </w:rPr>
        <w:t xml:space="preserve"> باستخدام </w:t>
      </w:r>
      <w:r>
        <w:rPr>
          <w:rFonts w:ascii="Segoe UI" w:hAnsi="Segoe UI" w:cs="Segoe UI"/>
          <w:sz w:val="22"/>
          <w:szCs w:val="22"/>
        </w:rPr>
        <w:t>⁦MoSCoW.⁩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المستخدم</w:t>
      </w:r>
      <w:r>
        <w:rPr>
          <w:rFonts w:ascii="Segoe UI" w:hAnsi="Segoe UI" w:cs="Segoe UI"/>
          <w:sz w:val="22"/>
          <w:szCs w:val="22"/>
        </w:rPr>
        <w:t>⁦: Product Lead.⁩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المرحلة</w:t>
      </w:r>
      <w:r>
        <w:rPr>
          <w:rFonts w:ascii="Segoe UI" w:hAnsi="Segoe UI" w:cs="Segoe UI"/>
          <w:sz w:val="22"/>
          <w:szCs w:val="22"/>
        </w:rPr>
        <w:t>⁦: product_definition.⁩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العلاقات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يقود إلى </w:t>
      </w:r>
      <w:r>
        <w:rPr>
          <w:rFonts w:ascii="Segoe UI" w:hAnsi="Segoe UI" w:cs="Segoe UI"/>
          <w:sz w:val="22"/>
          <w:szCs w:val="22"/>
        </w:rPr>
        <w:t>⁦Personas⁩</w:t>
      </w:r>
      <w:r>
        <w:rPr>
          <w:rFonts w:ascii="Arial" w:hAnsi="Arial" w:cs="Arial"/>
          <w:sz w:val="22"/>
          <w:szCs w:val="22"/>
          <w:rtl w:val="1"/>
        </w:rPr>
        <w:t xml:space="preserve"> → </w:t>
      </w:r>
      <w:r>
        <w:rPr>
          <w:rFonts w:ascii="Segoe UI" w:hAnsi="Segoe UI" w:cs="Segoe UI"/>
          <w:sz w:val="22"/>
          <w:szCs w:val="22"/>
        </w:rPr>
        <w:t>⁦User Flows⁩</w:t>
      </w:r>
      <w:r>
        <w:rPr>
          <w:rFonts w:ascii="Arial" w:hAnsi="Arial" w:cs="Arial"/>
          <w:sz w:val="22"/>
          <w:szCs w:val="22"/>
          <w:rtl w:val="1"/>
        </w:rPr>
        <w:t xml:space="preserve"> → </w:t>
      </w:r>
      <w:r>
        <w:rPr>
          <w:rFonts w:ascii="Segoe UI" w:hAnsi="Segoe UI" w:cs="Segoe UI"/>
          <w:sz w:val="22"/>
          <w:szCs w:val="22"/>
        </w:rPr>
        <w:t>⁦Requirements⁩</w:t>
      </w:r>
      <w:r>
        <w:rPr>
          <w:rFonts w:ascii="Arial" w:hAnsi="Arial" w:cs="Arial"/>
          <w:sz w:val="22"/>
          <w:szCs w:val="22"/>
          <w:rtl w:val="1"/>
        </w:rPr>
        <w:t xml:space="preserve"> → </w:t>
      </w:r>
      <w:r>
        <w:rPr>
          <w:rFonts w:ascii="Segoe UI" w:hAnsi="Segoe UI" w:cs="Segoe UI"/>
          <w:sz w:val="22"/>
          <w:szCs w:val="22"/>
        </w:rPr>
        <w:t>⁦Stories⁩</w:t>
      </w:r>
      <w:r>
        <w:rPr>
          <w:rFonts w:ascii="Arial" w:hAnsi="Arial" w:cs="Arial"/>
          <w:sz w:val="22"/>
          <w:szCs w:val="22"/>
          <w:rtl w:val="1"/>
        </w:rPr>
        <w:t xml:space="preserve"> → </w:t>
      </w:r>
      <w:r>
        <w:rPr>
          <w:rFonts w:ascii="Segoe UI" w:hAnsi="Segoe UI" w:cs="Segoe UI"/>
          <w:sz w:val="22"/>
          <w:szCs w:val="22"/>
        </w:rPr>
        <w:t>⁦AC.⁩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مثال</w:t>
      </w:r>
      <w:r>
        <w:rPr>
          <w:rFonts w:ascii="Segoe UI" w:hAnsi="Segoe UI" w:cs="Segoe UI"/>
          <w:sz w:val="22"/>
          <w:szCs w:val="22"/>
        </w:rPr>
        <w:t>⁦: MVP⁩</w:t>
      </w:r>
      <w:r>
        <w:rPr>
          <w:rFonts w:ascii="Arial" w:hAnsi="Arial" w:cs="Arial"/>
          <w:sz w:val="22"/>
          <w:szCs w:val="22"/>
          <w:rtl w:val="1"/>
        </w:rPr>
        <w:t xml:space="preserve"> الأكاديمية </w:t>
      </w:r>
      <w:r>
        <w:rPr>
          <w:rFonts w:ascii="Segoe UI" w:hAnsi="Segoe UI" w:cs="Segoe UI"/>
          <w:sz w:val="22"/>
          <w:szCs w:val="22"/>
        </w:rPr>
        <w:t>⁦Must =⁩</w:t>
      </w:r>
      <w:r>
        <w:rPr>
          <w:rFonts w:ascii="Arial" w:hAnsi="Arial" w:cs="Arial"/>
          <w:sz w:val="22"/>
          <w:szCs w:val="22"/>
          <w:rtl w:val="1"/>
        </w:rPr>
        <w:t xml:space="preserve"> تسجيل طالب، جدول أسبوعي، دفع اشتراك، إشعار ولي أمر</w:t>
      </w:r>
      <w:r>
        <w:rPr>
          <w:rFonts w:ascii="Segoe UI" w:hAnsi="Segoe UI" w:cs="Segoe UI"/>
          <w:sz w:val="22"/>
          <w:szCs w:val="22"/>
        </w:rPr>
        <w:t>⁦. Should =⁩</w:t>
      </w:r>
      <w:r>
        <w:rPr>
          <w:rFonts w:ascii="Arial" w:hAnsi="Arial" w:cs="Arial"/>
          <w:sz w:val="22"/>
          <w:szCs w:val="22"/>
          <w:rtl w:val="1"/>
        </w:rPr>
        <w:t xml:space="preserve"> تقارير تقدّم شهرية</w:t>
      </w:r>
      <w:r>
        <w:rPr>
          <w:rFonts w:ascii="Segoe UI" w:hAnsi="Segoe UI" w:cs="Segoe UI"/>
          <w:sz w:val="22"/>
          <w:szCs w:val="22"/>
        </w:rPr>
        <w:t>⁦. Could =⁩</w:t>
      </w:r>
      <w:r>
        <w:rPr>
          <w:rFonts w:ascii="Arial" w:hAnsi="Arial" w:cs="Arial"/>
          <w:sz w:val="22"/>
          <w:szCs w:val="22"/>
          <w:rtl w:val="1"/>
        </w:rPr>
        <w:t xml:space="preserve"> شارات تحفيزية</w:t>
      </w:r>
      <w:r>
        <w:rPr>
          <w:rFonts w:ascii="Segoe UI" w:hAnsi="Segoe UI" w:cs="Segoe UI"/>
          <w:sz w:val="22"/>
          <w:szCs w:val="22"/>
        </w:rPr>
        <w:t>⁦. Won't =⁩</w:t>
      </w:r>
      <w:r>
        <w:rPr>
          <w:rFonts w:ascii="Arial" w:hAnsi="Arial" w:cs="Arial"/>
          <w:sz w:val="22"/>
          <w:szCs w:val="22"/>
          <w:rtl w:val="1"/>
        </w:rPr>
        <w:t xml:space="preserve"> تطبيق موبايل مستقل في هذه المرحلة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32"/>
          <w:szCs w:val="32"/>
          <w:b/>
          <w:bCs/>
          <w:color w:val="2E598A"/>
        </w:rPr>
        <w:t>⁦4.8 Personas (⁩</w:t>
      </w: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شرائح المستخدمين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⁦)⁩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الوظيفة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تعريف كل شريحة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 xml:space="preserve">اسم، دور، </w:t>
      </w:r>
      <w:r>
        <w:rPr>
          <w:rFonts w:ascii="Segoe UI" w:hAnsi="Segoe UI" w:cs="Segoe UI"/>
          <w:sz w:val="22"/>
          <w:szCs w:val="22"/>
        </w:rPr>
        <w:t>⁦JTBD⁩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⁦Goals⁩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⁦Pains⁩</w:t>
      </w:r>
      <w:r>
        <w:rPr>
          <w:rFonts w:ascii="Arial" w:hAnsi="Arial" w:cs="Arial"/>
          <w:sz w:val="22"/>
          <w:szCs w:val="22"/>
          <w:rtl w:val="1"/>
        </w:rPr>
        <w:t xml:space="preserve">، قنوات، </w:t>
      </w:r>
      <w:r>
        <w:rPr>
          <w:rFonts w:ascii="Segoe UI" w:hAnsi="Segoe UI" w:cs="Segoe UI"/>
          <w:sz w:val="22"/>
          <w:szCs w:val="22"/>
        </w:rPr>
        <w:t>⁦techSavviness 0⁩</w:t>
      </w:r>
      <w:r>
        <w:rPr>
          <w:rFonts w:ascii="Arial" w:hAnsi="Arial" w:cs="Arial"/>
          <w:sz w:val="22"/>
          <w:szCs w:val="22"/>
          <w:rtl w:val="1"/>
        </w:rPr>
        <w:t>–</w:t>
      </w:r>
      <w:r>
        <w:rPr>
          <w:rFonts w:ascii="Segoe UI" w:hAnsi="Segoe UI" w:cs="Segoe UI"/>
          <w:sz w:val="22"/>
          <w:szCs w:val="22"/>
        </w:rPr>
        <w:t>⁦100⁩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⁦isPrimary).⁩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المستخدم</w:t>
      </w:r>
      <w:r>
        <w:rPr>
          <w:rFonts w:ascii="Segoe UI" w:hAnsi="Segoe UI" w:cs="Segoe UI"/>
          <w:sz w:val="22"/>
          <w:szCs w:val="22"/>
        </w:rPr>
        <w:t>⁦: Product Lead.⁩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المرحلة</w:t>
      </w:r>
      <w:r>
        <w:rPr>
          <w:rFonts w:ascii="Segoe UI" w:hAnsi="Segoe UI" w:cs="Segoe UI"/>
          <w:sz w:val="22"/>
          <w:szCs w:val="22"/>
        </w:rPr>
        <w:t>⁦: product_definition.⁩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مثال Persona أساسية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«سارة أم لطالبين، </w:t>
      </w:r>
      <w:r>
        <w:rPr>
          <w:rFonts w:ascii="Segoe UI" w:hAnsi="Segoe UI" w:cs="Segoe UI"/>
          <w:sz w:val="22"/>
          <w:szCs w:val="22"/>
        </w:rPr>
        <w:t>⁦38⁩</w:t>
      </w:r>
      <w:r>
        <w:rPr>
          <w:rFonts w:ascii="Arial" w:hAnsi="Arial" w:cs="Arial"/>
          <w:sz w:val="22"/>
          <w:szCs w:val="22"/>
          <w:rtl w:val="1"/>
        </w:rPr>
        <w:t xml:space="preserve"> سنة، تتواصل عبر </w:t>
      </w:r>
      <w:r>
        <w:rPr>
          <w:rFonts w:ascii="Segoe UI" w:hAnsi="Segoe UI" w:cs="Segoe UI"/>
          <w:sz w:val="22"/>
          <w:szCs w:val="22"/>
        </w:rPr>
        <w:t>⁦WhatsApp⁩</w:t>
      </w:r>
      <w:r>
        <w:rPr>
          <w:rFonts w:ascii="Arial" w:hAnsi="Arial" w:cs="Arial"/>
          <w:sz w:val="22"/>
          <w:szCs w:val="22"/>
          <w:rtl w:val="1"/>
        </w:rPr>
        <w:t>، تفتقر لوقت المتابعة الأسبوعية»</w:t>
      </w:r>
      <w:r>
        <w:rPr>
          <w:rFonts w:ascii="Segoe UI" w:hAnsi="Segoe UI" w:cs="Segoe UI"/>
          <w:sz w:val="22"/>
          <w:szCs w:val="22"/>
        </w:rPr>
        <w:t>⁦. isPrimary = true.⁩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32"/>
          <w:szCs w:val="32"/>
          <w:b/>
          <w:bCs/>
          <w:color w:val="2E598A"/>
        </w:rPr>
        <w:t>⁦4.9 User Flows (⁩</w:t>
      </w: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رحلات المستخدم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⁦)⁩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الوظيفة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توثيق الرحلات </w:t>
      </w:r>
      <w:r>
        <w:rPr>
          <w:rFonts w:ascii="Segoe UI" w:hAnsi="Segoe UI" w:cs="Segoe UI"/>
          <w:sz w:val="22"/>
          <w:szCs w:val="22"/>
        </w:rPr>
        <w:t>⁦(primary / secondary / edge)⁩</w:t>
      </w:r>
      <w:r>
        <w:rPr>
          <w:rFonts w:ascii="Arial" w:hAnsi="Arial" w:cs="Arial"/>
          <w:sz w:val="22"/>
          <w:szCs w:val="22"/>
          <w:rtl w:val="1"/>
        </w:rPr>
        <w:t xml:space="preserve"> بخطوات ذات نتائج متوقعة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العلاقات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مرتبطة اختيارياً بـ </w:t>
      </w:r>
      <w:r>
        <w:rPr>
          <w:rFonts w:ascii="Segoe UI" w:hAnsi="Segoe UI" w:cs="Segoe UI"/>
          <w:sz w:val="22"/>
          <w:szCs w:val="22"/>
        </w:rPr>
        <w:t>⁦Persona.⁩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مثال</w:t>
      </w:r>
      <w:r>
        <w:rPr>
          <w:rFonts w:ascii="Segoe UI" w:hAnsi="Segoe UI" w:cs="Segoe UI"/>
          <w:sz w:val="22"/>
          <w:szCs w:val="22"/>
        </w:rPr>
        <w:t>⁦: Flow⁩</w:t>
      </w:r>
      <w:r>
        <w:rPr>
          <w:rFonts w:ascii="Arial" w:hAnsi="Arial" w:cs="Arial"/>
          <w:sz w:val="22"/>
          <w:szCs w:val="22"/>
          <w:rtl w:val="1"/>
        </w:rPr>
        <w:t xml:space="preserve"> «تسجيل طالب جديد» — </w:t>
      </w:r>
      <w:r>
        <w:rPr>
          <w:rFonts w:ascii="Segoe UI" w:hAnsi="Segoe UI" w:cs="Segoe UI"/>
          <w:sz w:val="22"/>
          <w:szCs w:val="22"/>
        </w:rPr>
        <w:t>⁦Trigger:⁩</w:t>
      </w:r>
      <w:r>
        <w:rPr>
          <w:rFonts w:ascii="Arial" w:hAnsi="Arial" w:cs="Arial"/>
          <w:sz w:val="22"/>
          <w:szCs w:val="22"/>
          <w:rtl w:val="1"/>
        </w:rPr>
        <w:t xml:space="preserve"> يفتح ولي الأمر رابط التسجيل → </w:t>
      </w:r>
      <w:r>
        <w:rPr>
          <w:rFonts w:ascii="Segoe UI" w:hAnsi="Segoe UI" w:cs="Segoe UI"/>
          <w:sz w:val="22"/>
          <w:szCs w:val="22"/>
        </w:rPr>
        <w:t>⁦Steps:⁩</w:t>
      </w:r>
      <w:r>
        <w:rPr>
          <w:rFonts w:ascii="Arial" w:hAnsi="Arial" w:cs="Arial"/>
          <w:sz w:val="22"/>
          <w:szCs w:val="22"/>
          <w:rtl w:val="1"/>
        </w:rPr>
        <w:t xml:space="preserve"> إدخال بيانات → اختيار مدرس → دفع → استلام إيصال → </w:t>
      </w:r>
      <w:r>
        <w:rPr>
          <w:rFonts w:ascii="Segoe UI" w:hAnsi="Segoe UI" w:cs="Segoe UI"/>
          <w:sz w:val="22"/>
          <w:szCs w:val="22"/>
        </w:rPr>
        <w:t>⁦Success:⁩</w:t>
      </w:r>
      <w:r>
        <w:rPr>
          <w:rFonts w:ascii="Arial" w:hAnsi="Arial" w:cs="Arial"/>
          <w:sz w:val="22"/>
          <w:szCs w:val="22"/>
          <w:rtl w:val="1"/>
        </w:rPr>
        <w:t xml:space="preserve"> رسالة تأكيد </w:t>
      </w:r>
      <w:r>
        <w:rPr>
          <w:rFonts w:ascii="Segoe UI" w:hAnsi="Segoe UI" w:cs="Segoe UI"/>
          <w:sz w:val="22"/>
          <w:szCs w:val="22"/>
        </w:rPr>
        <w:t>⁦+⁩</w:t>
      </w:r>
      <w:r>
        <w:rPr>
          <w:rFonts w:ascii="Arial" w:hAnsi="Arial" w:cs="Arial"/>
          <w:sz w:val="22"/>
          <w:szCs w:val="22"/>
          <w:rtl w:val="1"/>
        </w:rPr>
        <w:t xml:space="preserve"> إشعار في التطبيق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32"/>
          <w:szCs w:val="32"/>
          <w:b/>
          <w:bCs/>
          <w:color w:val="2E598A"/>
        </w:rPr>
        <w:t>⁦4.10 Requirements (⁩</w:t>
      </w: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المتطلبات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⁦)⁩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الوظيفة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قائمة متطلبات وظيفية</w:t>
      </w:r>
      <w:r>
        <w:rPr>
          <w:rFonts w:ascii="Segoe UI" w:hAnsi="Segoe UI" w:cs="Segoe UI"/>
          <w:sz w:val="22"/>
          <w:szCs w:val="22"/>
        </w:rPr>
        <w:t>⁦/⁩</w:t>
      </w:r>
      <w:r>
        <w:rPr>
          <w:rFonts w:ascii="Arial" w:hAnsi="Arial" w:cs="Arial"/>
          <w:sz w:val="22"/>
          <w:szCs w:val="22"/>
          <w:rtl w:val="1"/>
        </w:rPr>
        <w:t xml:space="preserve">غير وظيفية مع </w:t>
      </w:r>
      <w:r>
        <w:rPr>
          <w:rFonts w:ascii="Segoe UI" w:hAnsi="Segoe UI" w:cs="Segoe UI"/>
          <w:sz w:val="22"/>
          <w:szCs w:val="22"/>
        </w:rPr>
        <w:t>⁦MoSCoW (must / should / could / wont)⁩</w:t>
      </w:r>
      <w:r>
        <w:rPr>
          <w:rFonts w:ascii="Arial" w:hAnsi="Arial" w:cs="Arial"/>
          <w:sz w:val="22"/>
          <w:szCs w:val="22"/>
          <w:rtl w:val="1"/>
        </w:rPr>
        <w:t xml:space="preserve"> وحالة </w:t>
      </w:r>
      <w:r>
        <w:rPr>
          <w:rFonts w:ascii="Segoe UI" w:hAnsi="Segoe UI" w:cs="Segoe UI"/>
          <w:sz w:val="22"/>
          <w:szCs w:val="22"/>
        </w:rPr>
        <w:t>⁦(draft/approved/⁩</w:t>
      </w:r>
      <w:r>
        <w:rPr>
          <w:rFonts w:ascii="Arial" w:hAnsi="Arial" w:cs="Arial"/>
          <w:sz w:val="22"/>
          <w:szCs w:val="22"/>
          <w:rtl w:val="1"/>
        </w:rPr>
        <w:t>…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مثال</w:t>
      </w:r>
      <w:r>
        <w:rPr>
          <w:rFonts w:ascii="Segoe UI" w:hAnsi="Segoe UI" w:cs="Segoe UI"/>
          <w:sz w:val="22"/>
          <w:szCs w:val="22"/>
        </w:rPr>
        <w:t>⁦: REQ-001 -⁩</w:t>
      </w:r>
      <w:r>
        <w:rPr>
          <w:rFonts w:ascii="Arial" w:hAnsi="Arial" w:cs="Arial"/>
          <w:sz w:val="22"/>
          <w:szCs w:val="22"/>
          <w:rtl w:val="1"/>
        </w:rPr>
        <w:t xml:space="preserve"> «نظام دفع </w:t>
      </w:r>
      <w:r>
        <w:rPr>
          <w:rFonts w:ascii="Segoe UI" w:hAnsi="Segoe UI" w:cs="Segoe UI"/>
          <w:sz w:val="22"/>
          <w:szCs w:val="22"/>
        </w:rPr>
        <w:t>⁦Apple Pay⁩</w:t>
      </w:r>
      <w:r>
        <w:rPr>
          <w:rFonts w:ascii="Arial" w:hAnsi="Arial" w:cs="Arial"/>
          <w:sz w:val="22"/>
          <w:szCs w:val="22"/>
          <w:rtl w:val="1"/>
        </w:rPr>
        <w:t xml:space="preserve">» </w:t>
      </w:r>
      <w:r>
        <w:rPr>
          <w:rFonts w:ascii="Segoe UI" w:hAnsi="Segoe UI" w:cs="Segoe UI"/>
          <w:sz w:val="22"/>
          <w:szCs w:val="22"/>
        </w:rPr>
        <w:t>⁦- must - approved -⁩</w:t>
      </w:r>
      <w:r>
        <w:rPr>
          <w:rFonts w:ascii="Arial" w:hAnsi="Arial" w:cs="Arial"/>
          <w:sz w:val="22"/>
          <w:szCs w:val="22"/>
          <w:rtl w:val="1"/>
        </w:rPr>
        <w:t xml:space="preserve"> مرتبط بـ </w:t>
      </w:r>
      <w:r>
        <w:rPr>
          <w:rFonts w:ascii="Segoe UI" w:hAnsi="Segoe UI" w:cs="Segoe UI"/>
          <w:sz w:val="22"/>
          <w:szCs w:val="22"/>
        </w:rPr>
        <w:t>⁦Flow⁩</w:t>
      </w:r>
      <w:r>
        <w:rPr>
          <w:rFonts w:ascii="Arial" w:hAnsi="Arial" w:cs="Arial"/>
          <w:sz w:val="22"/>
          <w:szCs w:val="22"/>
          <w:rtl w:val="1"/>
        </w:rPr>
        <w:t xml:space="preserve"> «التسجيل»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32"/>
          <w:szCs w:val="32"/>
          <w:b/>
          <w:bCs/>
          <w:color w:val="2E598A"/>
        </w:rPr>
        <w:t>⁦4.11 User Stories (⁩</w:t>
      </w: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قصص المستخدم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⁦)⁩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الوظيفة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قصص بصيغة «كـ </w:t>
      </w:r>
      <w:r>
        <w:rPr>
          <w:rFonts w:ascii="Segoe UI" w:hAnsi="Segoe UI" w:cs="Segoe UI"/>
          <w:sz w:val="22"/>
          <w:szCs w:val="22"/>
        </w:rPr>
        <w:t>⁦[persona]⁩</w:t>
      </w:r>
      <w:r>
        <w:rPr>
          <w:rFonts w:ascii="Arial" w:hAnsi="Arial" w:cs="Arial"/>
          <w:sz w:val="22"/>
          <w:szCs w:val="22"/>
          <w:rtl w:val="1"/>
        </w:rPr>
        <w:t xml:space="preserve"> أستطيع </w:t>
      </w:r>
      <w:r>
        <w:rPr>
          <w:rFonts w:ascii="Segoe UI" w:hAnsi="Segoe UI" w:cs="Segoe UI"/>
          <w:sz w:val="22"/>
          <w:szCs w:val="22"/>
        </w:rPr>
        <w:t>⁦[X]⁩</w:t>
      </w:r>
      <w:r>
        <w:rPr>
          <w:rFonts w:ascii="Arial" w:hAnsi="Arial" w:cs="Arial"/>
          <w:sz w:val="22"/>
          <w:szCs w:val="22"/>
          <w:rtl w:val="1"/>
        </w:rPr>
        <w:t xml:space="preserve"> لكي </w:t>
      </w:r>
      <w:r>
        <w:rPr>
          <w:rFonts w:ascii="Segoe UI" w:hAnsi="Segoe UI" w:cs="Segoe UI"/>
          <w:sz w:val="22"/>
          <w:szCs w:val="22"/>
        </w:rPr>
        <w:t>⁦[Y]⁩</w:t>
      </w:r>
      <w:r>
        <w:rPr>
          <w:rFonts w:ascii="Arial" w:hAnsi="Arial" w:cs="Arial"/>
          <w:sz w:val="22"/>
          <w:szCs w:val="22"/>
          <w:rtl w:val="1"/>
        </w:rPr>
        <w:t xml:space="preserve">» مرتبطة بـ </w:t>
      </w:r>
      <w:r>
        <w:rPr>
          <w:rFonts w:ascii="Segoe UI" w:hAnsi="Segoe UI" w:cs="Segoe UI"/>
          <w:sz w:val="22"/>
          <w:szCs w:val="22"/>
        </w:rPr>
        <w:t>⁦AC.⁩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مثال</w:t>
      </w:r>
      <w:r>
        <w:rPr>
          <w:rFonts w:ascii="Segoe UI" w:hAnsi="Segoe UI" w:cs="Segoe UI"/>
          <w:sz w:val="22"/>
          <w:szCs w:val="22"/>
        </w:rPr>
        <w:t>⁦: STORY-005 -⁩</w:t>
      </w:r>
      <w:r>
        <w:rPr>
          <w:rFonts w:ascii="Arial" w:hAnsi="Arial" w:cs="Arial"/>
          <w:sz w:val="22"/>
          <w:szCs w:val="22"/>
          <w:rtl w:val="1"/>
        </w:rPr>
        <w:t xml:space="preserve"> «كوليّ أمر، أستطيع دفع اشتراك شهري مرة واحدة بحيث يتجدّد تلقائياً، لكي أتجنّب النسيان»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32"/>
          <w:szCs w:val="32"/>
          <w:b/>
          <w:bCs/>
          <w:color w:val="2E598A"/>
        </w:rPr>
        <w:t>⁦4.12 Acceptance Criteria (⁩</w:t>
      </w: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معايير القبول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⁦)⁩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الوظيفة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شروط قبول قابلة للاختبار لكل قصة </w:t>
      </w:r>
      <w:r>
        <w:rPr>
          <w:rFonts w:ascii="Segoe UI" w:hAnsi="Segoe UI" w:cs="Segoe UI"/>
          <w:sz w:val="22"/>
          <w:szCs w:val="22"/>
        </w:rPr>
        <w:t>⁦(Given/When/Then⁩</w:t>
      </w:r>
      <w:r>
        <w:rPr>
          <w:rFonts w:ascii="Arial" w:hAnsi="Arial" w:cs="Arial"/>
          <w:sz w:val="22"/>
          <w:szCs w:val="22"/>
          <w:rtl w:val="1"/>
        </w:rPr>
        <w:t xml:space="preserve"> أو قائمة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مثال</w:t>
      </w:r>
      <w:r>
        <w:rPr>
          <w:rFonts w:ascii="Segoe UI" w:hAnsi="Segoe UI" w:cs="Segoe UI"/>
          <w:sz w:val="22"/>
          <w:szCs w:val="22"/>
        </w:rPr>
        <w:t>⁦: AC-005-01 -⁩</w:t>
      </w:r>
      <w:r>
        <w:rPr>
          <w:rFonts w:ascii="Arial" w:hAnsi="Arial" w:cs="Arial"/>
          <w:sz w:val="22"/>
          <w:szCs w:val="22"/>
          <w:rtl w:val="1"/>
        </w:rPr>
        <w:t xml:space="preserve"> «</w:t>
      </w:r>
      <w:r>
        <w:rPr>
          <w:rFonts w:ascii="Segoe UI" w:hAnsi="Segoe UI" w:cs="Segoe UI"/>
          <w:sz w:val="22"/>
          <w:szCs w:val="22"/>
        </w:rPr>
        <w:t>⁦Given⁩</w:t>
      </w:r>
      <w:r>
        <w:rPr>
          <w:rFonts w:ascii="Arial" w:hAnsi="Arial" w:cs="Arial"/>
          <w:sz w:val="22"/>
          <w:szCs w:val="22"/>
          <w:rtl w:val="1"/>
        </w:rPr>
        <w:t xml:space="preserve"> ولي أمر مسجَّل، </w:t>
      </w:r>
      <w:r>
        <w:rPr>
          <w:rFonts w:ascii="Segoe UI" w:hAnsi="Segoe UI" w:cs="Segoe UI"/>
          <w:sz w:val="22"/>
          <w:szCs w:val="22"/>
        </w:rPr>
        <w:t>⁦When⁩</w:t>
      </w:r>
      <w:r>
        <w:rPr>
          <w:rFonts w:ascii="Arial" w:hAnsi="Arial" w:cs="Arial"/>
          <w:sz w:val="22"/>
          <w:szCs w:val="22"/>
          <w:rtl w:val="1"/>
        </w:rPr>
        <w:t xml:space="preserve"> ينشّط الاشتراك التلقائي، </w:t>
      </w:r>
      <w:r>
        <w:rPr>
          <w:rFonts w:ascii="Segoe UI" w:hAnsi="Segoe UI" w:cs="Segoe UI"/>
          <w:sz w:val="22"/>
          <w:szCs w:val="22"/>
        </w:rPr>
        <w:t>⁦Then⁩</w:t>
      </w:r>
      <w:r>
        <w:rPr>
          <w:rFonts w:ascii="Arial" w:hAnsi="Arial" w:cs="Arial"/>
          <w:sz w:val="22"/>
          <w:szCs w:val="22"/>
          <w:rtl w:val="1"/>
        </w:rPr>
        <w:t xml:space="preserve"> تُخصَم القيمة كل </w:t>
      </w:r>
      <w:r>
        <w:rPr>
          <w:rFonts w:ascii="Segoe UI" w:hAnsi="Segoe UI" w:cs="Segoe UI"/>
          <w:sz w:val="22"/>
          <w:szCs w:val="22"/>
        </w:rPr>
        <w:t>⁦30⁩</w:t>
      </w:r>
      <w:r>
        <w:rPr>
          <w:rFonts w:ascii="Arial" w:hAnsi="Arial" w:cs="Arial"/>
          <w:sz w:val="22"/>
          <w:szCs w:val="22"/>
          <w:rtl w:val="1"/>
        </w:rPr>
        <w:t xml:space="preserve"> يوم بدون تدخل»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32"/>
          <w:szCs w:val="32"/>
          <w:b/>
          <w:bCs/>
          <w:color w:val="2E598A"/>
        </w:rPr>
        <w:t>⁦4.13 Evidence Traceability (⁩</w:t>
      </w: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تتبّع الأدلّة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⁦)⁩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الوظيفة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ربط كل عنصر منتج </w:t>
      </w:r>
      <w:r>
        <w:rPr>
          <w:rFonts w:ascii="Segoe UI" w:hAnsi="Segoe UI" w:cs="Segoe UI"/>
          <w:sz w:val="22"/>
          <w:szCs w:val="22"/>
        </w:rPr>
        <w:t>⁦(Persona/Flow/Requirement/Story/AC)⁩</w:t>
      </w:r>
      <w:r>
        <w:rPr>
          <w:rFonts w:ascii="Arial" w:hAnsi="Arial" w:cs="Arial"/>
          <w:sz w:val="22"/>
          <w:szCs w:val="22"/>
          <w:rtl w:val="1"/>
        </w:rPr>
        <w:t xml:space="preserve"> بالدليل المصدر </w:t>
      </w:r>
      <w:r>
        <w:rPr>
          <w:rFonts w:ascii="Segoe UI" w:hAnsi="Segoe UI" w:cs="Segoe UI"/>
          <w:sz w:val="22"/>
          <w:szCs w:val="22"/>
        </w:rPr>
        <w:t>⁦(Interview/Survey/⁩</w:t>
      </w:r>
      <w:r>
        <w:rPr>
          <w:rFonts w:ascii="Arial" w:hAnsi="Arial" w:cs="Arial"/>
          <w:sz w:val="22"/>
          <w:szCs w:val="22"/>
          <w:rtl w:val="1"/>
        </w:rPr>
        <w:t>…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العلاقات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يسحب من </w:t>
      </w:r>
      <w:r>
        <w:rPr>
          <w:rFonts w:ascii="Segoe UI" w:hAnsi="Segoe UI" w:cs="Segoe UI"/>
          <w:sz w:val="22"/>
          <w:szCs w:val="22"/>
        </w:rPr>
        <w:t>⁦Problem Validation + Market Research.⁩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مثال</w:t>
      </w:r>
      <w:r>
        <w:rPr>
          <w:rFonts w:ascii="Segoe UI" w:hAnsi="Segoe UI" w:cs="Segoe UI"/>
          <w:sz w:val="22"/>
          <w:szCs w:val="22"/>
        </w:rPr>
        <w:t>⁦: STORY-005⁩</w:t>
      </w:r>
      <w:r>
        <w:rPr>
          <w:rFonts w:ascii="Arial" w:hAnsi="Arial" w:cs="Arial"/>
          <w:sz w:val="22"/>
          <w:szCs w:val="22"/>
          <w:rtl w:val="1"/>
        </w:rPr>
        <w:t xml:space="preserve"> ← </w:t>
      </w:r>
      <w:r>
        <w:rPr>
          <w:rFonts w:ascii="Segoe UI" w:hAnsi="Segoe UI" w:cs="Segoe UI"/>
          <w:sz w:val="22"/>
          <w:szCs w:val="22"/>
        </w:rPr>
        <w:t>⁦Evidence #12 (⁩</w:t>
      </w:r>
      <w:r>
        <w:rPr>
          <w:rFonts w:ascii="Arial" w:hAnsi="Arial" w:cs="Arial"/>
          <w:sz w:val="22"/>
          <w:szCs w:val="22"/>
          <w:rtl w:val="1"/>
        </w:rPr>
        <w:t>مقابلة ولي أمر</w:t>
      </w:r>
      <w:r>
        <w:rPr>
          <w:rFonts w:ascii="Segoe UI" w:hAnsi="Segoe UI" w:cs="Segoe UI"/>
          <w:sz w:val="22"/>
          <w:szCs w:val="22"/>
        </w:rPr>
        <w:t>⁦) + Evidence #17 (⁩</w:t>
      </w:r>
      <w:r>
        <w:rPr>
          <w:rFonts w:ascii="Arial" w:hAnsi="Arial" w:cs="Arial"/>
          <w:sz w:val="22"/>
          <w:szCs w:val="22"/>
          <w:rtl w:val="1"/>
        </w:rPr>
        <w:t xml:space="preserve">استبيان </w:t>
      </w:r>
      <w:r>
        <w:rPr>
          <w:rFonts w:ascii="Segoe UI" w:hAnsi="Segoe UI" w:cs="Segoe UI"/>
          <w:sz w:val="22"/>
          <w:szCs w:val="22"/>
        </w:rPr>
        <w:t>⁦40⁩</w:t>
      </w:r>
      <w:r>
        <w:rPr>
          <w:rFonts w:ascii="Arial" w:hAnsi="Arial" w:cs="Arial"/>
          <w:sz w:val="22"/>
          <w:szCs w:val="22"/>
          <w:rtl w:val="1"/>
        </w:rPr>
        <w:t xml:space="preserve"> ولي أمر</w:t>
      </w:r>
      <w:r>
        <w:rPr>
          <w:rFonts w:ascii="Segoe UI" w:hAnsi="Segoe UI" w:cs="Segoe UI"/>
          <w:sz w:val="22"/>
          <w:szCs w:val="22"/>
        </w:rPr>
        <w:t>⁦: 82⁩</w:t>
      </w:r>
      <w:r>
        <w:rPr>
          <w:rFonts w:ascii="Arial" w:hAnsi="Arial" w:cs="Arial"/>
          <w:sz w:val="22"/>
          <w:szCs w:val="22"/>
          <w:rtl w:val="1"/>
        </w:rPr>
        <w:t>% يريد تجديد تلقائي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32"/>
          <w:szCs w:val="32"/>
          <w:b/>
          <w:bCs/>
          <w:color w:val="2E598A"/>
        </w:rPr>
        <w:t>⁦4.14 Prototype Prompt (⁩</w:t>
      </w: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 xml:space="preserve">توليد 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⁦Prompt⁩</w:t>
      </w: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 xml:space="preserve"> للنموذج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⁦)⁩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الوظيفة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توليد خطة </w:t>
      </w:r>
      <w:r>
        <w:rPr>
          <w:rFonts w:ascii="Segoe UI" w:hAnsi="Segoe UI" w:cs="Segoe UI"/>
          <w:sz w:val="22"/>
          <w:szCs w:val="22"/>
        </w:rPr>
        <w:t>⁦Prompt V2⁩</w:t>
      </w:r>
      <w:r>
        <w:rPr>
          <w:rFonts w:ascii="Arial" w:hAnsi="Arial" w:cs="Arial"/>
          <w:sz w:val="22"/>
          <w:szCs w:val="22"/>
          <w:rtl w:val="1"/>
        </w:rPr>
        <w:t xml:space="preserve"> لأداة تصميم </w:t>
      </w:r>
      <w:r>
        <w:rPr>
          <w:rFonts w:ascii="Segoe UI" w:hAnsi="Segoe UI" w:cs="Segoe UI"/>
          <w:sz w:val="22"/>
          <w:szCs w:val="22"/>
        </w:rPr>
        <w:t>⁦Prototype (⁩</w:t>
      </w:r>
      <w:r>
        <w:rPr>
          <w:rFonts w:ascii="Arial" w:hAnsi="Arial" w:cs="Arial"/>
          <w:sz w:val="22"/>
          <w:szCs w:val="22"/>
          <w:rtl w:val="1"/>
        </w:rPr>
        <w:t>خارجياً</w:t>
      </w:r>
      <w:r>
        <w:rPr>
          <w:rFonts w:ascii="Segoe UI" w:hAnsi="Segoe UI" w:cs="Segoe UI"/>
          <w:sz w:val="22"/>
          <w:szCs w:val="22"/>
        </w:rPr>
        <w:t>⁦)⁩</w:t>
      </w:r>
      <w:r>
        <w:rPr>
          <w:rFonts w:ascii="Arial" w:hAnsi="Arial" w:cs="Arial"/>
          <w:sz w:val="22"/>
          <w:szCs w:val="22"/>
          <w:rtl w:val="1"/>
        </w:rPr>
        <w:t xml:space="preserve"> بناءً على </w:t>
      </w:r>
      <w:r>
        <w:rPr>
          <w:rFonts w:ascii="Segoe UI" w:hAnsi="Segoe UI" w:cs="Segoe UI"/>
          <w:sz w:val="22"/>
          <w:szCs w:val="22"/>
        </w:rPr>
        <w:t>⁦Stories + AC.⁩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المخرجات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نص </w:t>
      </w:r>
      <w:r>
        <w:rPr>
          <w:rFonts w:ascii="Segoe UI" w:hAnsi="Segoe UI" w:cs="Segoe UI"/>
          <w:sz w:val="22"/>
          <w:szCs w:val="22"/>
        </w:rPr>
        <w:t>⁦Prompt⁩</w:t>
      </w:r>
      <w:r>
        <w:rPr>
          <w:rFonts w:ascii="Arial" w:hAnsi="Arial" w:cs="Arial"/>
          <w:sz w:val="22"/>
          <w:szCs w:val="22"/>
          <w:rtl w:val="1"/>
        </w:rPr>
        <w:t xml:space="preserve"> جاهز للنسخ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32"/>
          <w:szCs w:val="32"/>
          <w:b/>
          <w:bCs/>
          <w:color w:val="2E598A"/>
        </w:rPr>
        <w:t>⁦4.15 Prototype Review (⁩</w:t>
      </w: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مراجعة النموذج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⁦)⁩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الوظيفة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تسجيل ملاحظات المراجعة على </w:t>
      </w:r>
      <w:r>
        <w:rPr>
          <w:rFonts w:ascii="Segoe UI" w:hAnsi="Segoe UI" w:cs="Segoe UI"/>
          <w:sz w:val="22"/>
          <w:szCs w:val="22"/>
        </w:rPr>
        <w:t>⁦Prototype⁩</w:t>
      </w:r>
      <w:r>
        <w:rPr>
          <w:rFonts w:ascii="Arial" w:hAnsi="Arial" w:cs="Arial"/>
          <w:sz w:val="22"/>
          <w:szCs w:val="22"/>
          <w:rtl w:val="1"/>
        </w:rPr>
        <w:t xml:space="preserve"> ومتابعة إصلاحها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المستخدم</w:t>
      </w:r>
      <w:r>
        <w:rPr>
          <w:rFonts w:ascii="Segoe UI" w:hAnsi="Segoe UI" w:cs="Segoe UI"/>
          <w:sz w:val="22"/>
          <w:szCs w:val="22"/>
        </w:rPr>
        <w:t>⁦: Product Lead + Ops Lead + Owner.⁩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Arial" w:hAnsi="Arial" w:cs="Arial"/>
          <w:sz w:val="22"/>
          <w:szCs w:val="22"/>
          <w:b/>
          <w:bCs/>
          <w:rtl w:val="1"/>
        </w:rPr>
        <w:t>ليست QA هندسية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مثال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ملاحظة «شاشة الدفع لا تعرض المبلغ قبل الضغط» — </w:t>
      </w:r>
      <w:r>
        <w:rPr>
          <w:rFonts w:ascii="Segoe UI" w:hAnsi="Segoe UI" w:cs="Segoe UI"/>
          <w:sz w:val="22"/>
          <w:szCs w:val="22"/>
        </w:rPr>
        <w:t>⁦severity: high⁩</w:t>
      </w:r>
      <w:r>
        <w:rPr>
          <w:rFonts w:ascii="Arial" w:hAnsi="Arial" w:cs="Arial"/>
          <w:sz w:val="22"/>
          <w:szCs w:val="22"/>
          <w:rtl w:val="1"/>
        </w:rPr>
        <w:t xml:space="preserve"> — </w:t>
      </w:r>
      <w:r>
        <w:rPr>
          <w:rFonts w:ascii="Segoe UI" w:hAnsi="Segoe UI" w:cs="Segoe UI"/>
          <w:sz w:val="22"/>
          <w:szCs w:val="22"/>
        </w:rPr>
        <w:t>⁦resolved.⁩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32"/>
          <w:szCs w:val="32"/>
          <w:b/>
          <w:bCs/>
          <w:color w:val="2E598A"/>
        </w:rPr>
        <w:t>⁦4.16 PRD⁩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الوظيفة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تجميع </w:t>
      </w:r>
      <w:r>
        <w:rPr>
          <w:rFonts w:ascii="Segoe UI" w:hAnsi="Segoe UI" w:cs="Segoe UI"/>
          <w:sz w:val="22"/>
          <w:szCs w:val="22"/>
        </w:rPr>
        <w:t>⁦Product Requirement Document⁩</w:t>
      </w:r>
      <w:r>
        <w:rPr>
          <w:rFonts w:ascii="Arial" w:hAnsi="Arial" w:cs="Arial"/>
          <w:sz w:val="22"/>
          <w:szCs w:val="22"/>
          <w:rtl w:val="1"/>
        </w:rPr>
        <w:t xml:space="preserve"> نهائي معتمَد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المخرجات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⁦prd_final⁩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 xml:space="preserve">أحد الـ </w:t>
      </w:r>
      <w:r>
        <w:rPr>
          <w:rFonts w:ascii="Segoe UI" w:hAnsi="Segoe UI" w:cs="Segoe UI"/>
          <w:sz w:val="22"/>
          <w:szCs w:val="22"/>
        </w:rPr>
        <w:t>⁦7⁩</w:t>
      </w:r>
      <w:r>
        <w:rPr>
          <w:rFonts w:ascii="Arial" w:hAnsi="Arial" w:cs="Arial"/>
          <w:sz w:val="22"/>
          <w:szCs w:val="22"/>
          <w:rtl w:val="1"/>
        </w:rPr>
        <w:t xml:space="preserve"> عناصر الإلزامية في </w:t>
      </w:r>
      <w:r>
        <w:rPr>
          <w:rFonts w:ascii="Segoe UI" w:hAnsi="Segoe UI" w:cs="Segoe UI"/>
          <w:sz w:val="22"/>
          <w:szCs w:val="22"/>
        </w:rPr>
        <w:t>⁦Handoff).⁩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32"/>
          <w:szCs w:val="32"/>
          <w:b/>
          <w:bCs/>
          <w:color w:val="2E598A"/>
        </w:rPr>
        <w:t>⁦4.17 Product Evaluation Guide⁩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الوظيفة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كتابة سيناريوهات تقييم منتَجية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>وليست اختبار كود</w:t>
      </w:r>
      <w:r>
        <w:rPr>
          <w:rFonts w:ascii="Segoe UI" w:hAnsi="Segoe UI" w:cs="Segoe UI"/>
          <w:sz w:val="22"/>
          <w:szCs w:val="22"/>
        </w:rPr>
        <w:t>⁦).⁩</w:t>
      </w:r>
      <w:r>
        <w:rPr>
          <w:rFonts w:ascii="Arial" w:hAnsi="Arial" w:cs="Arial"/>
          <w:sz w:val="22"/>
          <w:szCs w:val="22"/>
          <w:rtl w:val="1"/>
        </w:rPr>
        <w:t xml:space="preserve"> الفئات الحديثة</w:t>
      </w:r>
      <w:r>
        <w:rPr>
          <w:rFonts w:ascii="Segoe UI" w:hAnsi="Segoe UI" w:cs="Segoe UI"/>
          <w:sz w:val="22"/>
          <w:szCs w:val="22"/>
        </w:rPr>
        <w:t>⁦: usability⁩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⁦empty_states⁩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⁦error_states⁩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⁦mobile_rtl⁩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⁦ux_clarity⁩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⁦accessibility⁩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⁦user_outcomes.⁩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العلاقات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مرتبطة بـ </w:t>
      </w:r>
      <w:r>
        <w:rPr>
          <w:rFonts w:ascii="Segoe UI" w:hAnsi="Segoe UI" w:cs="Segoe UI"/>
          <w:sz w:val="22"/>
          <w:szCs w:val="22"/>
        </w:rPr>
        <w:t>⁦Story⁩</w:t>
      </w:r>
      <w:r>
        <w:rPr>
          <w:rFonts w:ascii="Arial" w:hAnsi="Arial" w:cs="Arial"/>
          <w:sz w:val="22"/>
          <w:szCs w:val="22"/>
          <w:rtl w:val="1"/>
        </w:rPr>
        <w:t xml:space="preserve"> أو </w:t>
      </w:r>
      <w:r>
        <w:rPr>
          <w:rFonts w:ascii="Segoe UI" w:hAnsi="Segoe UI" w:cs="Segoe UI"/>
          <w:sz w:val="22"/>
          <w:szCs w:val="22"/>
        </w:rPr>
        <w:t>⁦Flow (⁩</w:t>
      </w:r>
      <w:r>
        <w:rPr>
          <w:rFonts w:ascii="Arial" w:hAnsi="Arial" w:cs="Arial"/>
          <w:sz w:val="22"/>
          <w:szCs w:val="22"/>
          <w:rtl w:val="1"/>
        </w:rPr>
        <w:t>اختياري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مثال</w:t>
      </w:r>
      <w:r>
        <w:rPr>
          <w:rFonts w:ascii="Segoe UI" w:hAnsi="Segoe UI" w:cs="Segoe UI"/>
          <w:sz w:val="22"/>
          <w:szCs w:val="22"/>
        </w:rPr>
        <w:t>⁦: EVAL-01 - mobile_rtl -⁩</w:t>
      </w:r>
      <w:r>
        <w:rPr>
          <w:rFonts w:ascii="Arial" w:hAnsi="Arial" w:cs="Arial"/>
          <w:sz w:val="22"/>
          <w:szCs w:val="22"/>
          <w:rtl w:val="1"/>
        </w:rPr>
        <w:t xml:space="preserve"> «تحقق أن شاشة الدفع تعمل يميناً لليسار على </w:t>
      </w:r>
      <w:r>
        <w:rPr>
          <w:rFonts w:ascii="Segoe UI" w:hAnsi="Segoe UI" w:cs="Segoe UI"/>
          <w:sz w:val="22"/>
          <w:szCs w:val="22"/>
        </w:rPr>
        <w:t>⁦iPhone SE⁩</w:t>
      </w:r>
      <w:r>
        <w:rPr>
          <w:rFonts w:ascii="Arial" w:hAnsi="Arial" w:cs="Arial"/>
          <w:sz w:val="22"/>
          <w:szCs w:val="22"/>
          <w:rtl w:val="1"/>
        </w:rPr>
        <w:t xml:space="preserve"> بدون قصّ» </w:t>
      </w:r>
      <w:r>
        <w:rPr>
          <w:rFonts w:ascii="Segoe UI" w:hAnsi="Segoe UI" w:cs="Segoe UI"/>
          <w:sz w:val="22"/>
          <w:szCs w:val="22"/>
        </w:rPr>
        <w:t>⁦- severity: high.⁩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32"/>
          <w:szCs w:val="32"/>
          <w:b/>
          <w:bCs/>
          <w:color w:val="2E598A"/>
        </w:rPr>
        <w:t>⁦4.18 Commercial (⁩</w:t>
      </w: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تجاري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⁦)⁩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الوظيفة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تسجيل معلومات تجارية للمشروع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>تسعير مبدئي، عرض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المرحلة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يبدأ من </w:t>
      </w:r>
      <w:r>
        <w:rPr>
          <w:rFonts w:ascii="Segoe UI" w:hAnsi="Segoe UI" w:cs="Segoe UI"/>
          <w:sz w:val="22"/>
          <w:szCs w:val="22"/>
        </w:rPr>
        <w:t>⁦client_and_project⁩</w:t>
      </w:r>
      <w:r>
        <w:rPr>
          <w:rFonts w:ascii="Arial" w:hAnsi="Arial" w:cs="Arial"/>
          <w:sz w:val="22"/>
          <w:szCs w:val="22"/>
          <w:rtl w:val="1"/>
        </w:rPr>
        <w:t xml:space="preserve"> وقد يستمر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32"/>
          <w:szCs w:val="32"/>
          <w:b/>
          <w:bCs/>
          <w:color w:val="2E598A"/>
        </w:rPr>
        <w:t>⁦4.19 Commercial Full / Proposals⁩</w:t>
      </w: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 xml:space="preserve"> &amp; 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⁦Pricing / Contracts / Payments / Change Requests⁩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الوظيفة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توسّع تجاري كامل — عروض مفصّلة، عقود، دفعات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>كسجلّ</w:t>
      </w:r>
      <w:r>
        <w:rPr>
          <w:rFonts w:ascii="Segoe UI" w:hAnsi="Segoe UI" w:cs="Segoe UI"/>
          <w:sz w:val="22"/>
          <w:szCs w:val="22"/>
        </w:rPr>
        <w:t>⁦)⁩</w:t>
      </w:r>
      <w:r>
        <w:rPr>
          <w:rFonts w:ascii="Arial" w:hAnsi="Arial" w:cs="Arial"/>
          <w:sz w:val="22"/>
          <w:szCs w:val="22"/>
          <w:rtl w:val="1"/>
        </w:rPr>
        <w:t xml:space="preserve">، طلبات تغيير </w:t>
      </w:r>
      <w:r>
        <w:rPr>
          <w:rFonts w:ascii="Segoe UI" w:hAnsi="Segoe UI" w:cs="Segoe UI"/>
          <w:sz w:val="22"/>
          <w:szCs w:val="22"/>
        </w:rPr>
        <w:t>⁦(Change Requests).⁩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المستخدم</w:t>
      </w:r>
      <w:r>
        <w:rPr>
          <w:rFonts w:ascii="Segoe UI" w:hAnsi="Segoe UI" w:cs="Segoe UI"/>
          <w:sz w:val="22"/>
          <w:szCs w:val="22"/>
        </w:rPr>
        <w:t>⁦: Ops Lead⁩</w:t>
      </w:r>
      <w:r>
        <w:rPr>
          <w:rFonts w:ascii="Arial" w:hAnsi="Arial" w:cs="Arial"/>
          <w:sz w:val="22"/>
          <w:szCs w:val="22"/>
          <w:rtl w:val="1"/>
        </w:rPr>
        <w:t xml:space="preserve"> بشكل رئيسي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مؤجّل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تصدير </w:t>
      </w:r>
      <w:r>
        <w:rPr>
          <w:rFonts w:ascii="Segoe UI" w:hAnsi="Segoe UI" w:cs="Segoe UI"/>
          <w:sz w:val="22"/>
          <w:szCs w:val="22"/>
        </w:rPr>
        <w:t>⁦PDF⁩</w:t>
      </w:r>
      <w:r>
        <w:rPr>
          <w:rFonts w:ascii="Arial" w:hAnsi="Arial" w:cs="Arial"/>
          <w:sz w:val="22"/>
          <w:szCs w:val="22"/>
          <w:rtl w:val="1"/>
        </w:rPr>
        <w:t xml:space="preserve"> رسمي، بوابة دفع، توليد عقد تلقائي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32"/>
          <w:szCs w:val="32"/>
          <w:b/>
          <w:bCs/>
          <w:color w:val="2E598A"/>
        </w:rPr>
        <w:t>⁦4.20 Client Approval (⁩</w:t>
      </w: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اعتماد العميل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⁦)⁩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الوظيفة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إنشاء طلب اعتماد مرتبط بنسخة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⁦targetType⁩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</w:rPr>
        <w:t>⁦+⁩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⁦targetVersion⁩</w:t>
      </w:r>
      <w:r>
        <w:rPr>
          <w:rFonts w:ascii="Segoe UI" w:hAnsi="Segoe UI" w:cs="Segoe UI"/>
          <w:sz w:val="22"/>
          <w:szCs w:val="22"/>
        </w:rPr>
        <w:t>⁦)⁩</w:t>
      </w:r>
      <w:r>
        <w:rPr>
          <w:rFonts w:ascii="Arial" w:hAnsi="Arial" w:cs="Arial"/>
          <w:sz w:val="22"/>
          <w:szCs w:val="22"/>
          <w:rtl w:val="1"/>
        </w:rPr>
        <w:t xml:space="preserve"> وإرسال رابط </w:t>
      </w:r>
      <w:r>
        <w:rPr>
          <w:rFonts w:ascii="Segoe UI" w:hAnsi="Segoe UI" w:cs="Segoe UI"/>
          <w:sz w:val="22"/>
          <w:szCs w:val="22"/>
        </w:rPr>
        <w:t>⁦Portal.⁩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الحالات</w:t>
      </w:r>
      <w:r>
        <w:rPr>
          <w:rFonts w:ascii="Segoe UI" w:hAnsi="Segoe UI" w:cs="Segoe UI"/>
          <w:sz w:val="22"/>
          <w:szCs w:val="22"/>
        </w:rPr>
        <w:t>⁦: pending / decided / expired / revoked.⁩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القرارات</w:t>
      </w:r>
      <w:r>
        <w:rPr>
          <w:rFonts w:ascii="Segoe UI" w:hAnsi="Segoe UI" w:cs="Segoe UI"/>
          <w:sz w:val="22"/>
          <w:szCs w:val="22"/>
        </w:rPr>
        <w:t>⁦: approved / rejected / changes_requested.⁩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العلاقات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يُثبَّت على «هدف» </w:t>
      </w:r>
      <w:r>
        <w:rPr>
          <w:rFonts w:ascii="Segoe UI" w:hAnsi="Segoe UI" w:cs="Segoe UI"/>
          <w:sz w:val="22"/>
          <w:szCs w:val="22"/>
        </w:rPr>
        <w:t>⁦(prd⁩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⁦presentation⁩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⁦proposal⁩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⁦brain).⁩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32"/>
          <w:szCs w:val="32"/>
          <w:b/>
          <w:bCs/>
          <w:color w:val="2E598A"/>
        </w:rPr>
        <w:t>⁦4.21 Handoff Package (⁩</w:t>
      </w: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حزمة التسليم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⁦)⁩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الوظيفة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حاوية </w:t>
      </w:r>
      <w:r>
        <w:rPr>
          <w:rFonts w:ascii="Segoe UI" w:hAnsi="Segoe UI" w:cs="Segoe UI"/>
          <w:sz w:val="22"/>
          <w:szCs w:val="22"/>
        </w:rPr>
        <w:t>⁦(Container)⁩</w:t>
      </w:r>
      <w:r>
        <w:rPr>
          <w:rFonts w:ascii="Arial" w:hAnsi="Arial" w:cs="Arial"/>
          <w:sz w:val="22"/>
          <w:szCs w:val="22"/>
          <w:rtl w:val="1"/>
        </w:rPr>
        <w:t xml:space="preserve"> تجمع </w:t>
      </w:r>
      <w:r>
        <w:rPr>
          <w:rFonts w:ascii="Segoe UI" w:hAnsi="Segoe UI" w:cs="Segoe UI"/>
          <w:sz w:val="22"/>
          <w:szCs w:val="22"/>
        </w:rPr>
        <w:t>⁦7⁩</w:t>
      </w:r>
      <w:r>
        <w:rPr>
          <w:rFonts w:ascii="Arial" w:hAnsi="Arial" w:cs="Arial"/>
          <w:sz w:val="22"/>
          <w:szCs w:val="22"/>
          <w:rtl w:val="1"/>
        </w:rPr>
        <w:t xml:space="preserve"> عناصر إلزامية </w:t>
      </w:r>
      <w:r>
        <w:rPr>
          <w:rFonts w:ascii="Segoe UI" w:hAnsi="Segoe UI" w:cs="Segoe UI"/>
          <w:sz w:val="22"/>
          <w:szCs w:val="22"/>
        </w:rPr>
        <w:t>⁦(product-focused) +⁩</w:t>
      </w:r>
      <w:r>
        <w:rPr>
          <w:rFonts w:ascii="Arial" w:hAnsi="Arial" w:cs="Arial"/>
          <w:sz w:val="22"/>
          <w:szCs w:val="22"/>
          <w:rtl w:val="1"/>
        </w:rPr>
        <w:t xml:space="preserve"> عناصر اختيارية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العناصر الإلزامية السبعة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 xml:space="preserve">من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⁦MANDATORY_HANDOFF_KEYS⁩</w:t>
      </w:r>
      <w:r>
        <w:rPr>
          <w:rFonts w:ascii="Segoe UI" w:hAnsi="Segoe UI" w:cs="Segoe UI"/>
          <w:sz w:val="22"/>
          <w:szCs w:val="22"/>
        </w:rPr>
        <w:t>⁦): problem_brief⁩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⁦scope_mvp⁩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⁦user_stories⁩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⁦acceptance_criteria⁩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⁦prototype_link⁩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⁦prd_final⁩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⁦product_evaluation_guide.⁩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الحالات</w:t>
      </w:r>
      <w:r>
        <w:rPr>
          <w:rFonts w:ascii="Segoe UI" w:hAnsi="Segoe UI" w:cs="Segoe UI"/>
          <w:sz w:val="22"/>
          <w:szCs w:val="22"/>
        </w:rPr>
        <w:t>⁦: draft / ready / finalized / superseded.⁩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ملاحظة مهمة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هذه حاوية وليست «قسماً إضافياً»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تسحب محتواها من التبويبات الأخرى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32"/>
          <w:szCs w:val="32"/>
          <w:b/>
          <w:bCs/>
          <w:color w:val="2E598A"/>
        </w:rPr>
        <w:t>⁦4.22 External Partners (⁩</w:t>
      </w: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الشركاء الخارجيون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⁦)⁩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الوظيفة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دعوة شريك تقني على مستوى المشروع بدور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⁦viewer⁩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 xml:space="preserve">الـ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⁦editor⁩</w:t>
      </w:r>
      <w:r>
        <w:rPr>
          <w:rFonts w:ascii="Arial" w:hAnsi="Arial" w:cs="Arial"/>
          <w:sz w:val="22"/>
          <w:szCs w:val="22"/>
          <w:rtl w:val="1"/>
        </w:rPr>
        <w:t xml:space="preserve"> مهجور — لا صلاحيات فعّالة له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الحالات</w:t>
      </w:r>
      <w:r>
        <w:rPr>
          <w:rFonts w:ascii="Segoe UI" w:hAnsi="Segoe UI" w:cs="Segoe UI"/>
          <w:sz w:val="22"/>
          <w:szCs w:val="22"/>
        </w:rPr>
        <w:t>⁦: invited / active / suspended / revoked / expired.⁩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مؤجّل</w:t>
      </w:r>
      <w:r>
        <w:rPr>
          <w:rFonts w:ascii="Segoe UI" w:hAnsi="Segoe UI" w:cs="Segoe UI"/>
          <w:sz w:val="22"/>
          <w:szCs w:val="22"/>
        </w:rPr>
        <w:t>⁦: Public Partner Portal⁩</w:t>
      </w:r>
      <w:r>
        <w:rPr>
          <w:rFonts w:ascii="Arial" w:hAnsi="Arial" w:cs="Arial"/>
          <w:sz w:val="22"/>
          <w:szCs w:val="22"/>
          <w:rtl w:val="1"/>
        </w:rPr>
        <w:t xml:space="preserve"> بدون تسجيل دخول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32"/>
          <w:szCs w:val="32"/>
          <w:b/>
          <w:bCs/>
          <w:color w:val="2E598A"/>
        </w:rPr>
        <w:t>⁦4.23 Tasks / Activity / Collaboration / Support Requests⁩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⁦Tasks⁩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مهام داخل المشروع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⁦Activity⁩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سجلّ عابر للأحداث </w:t>
      </w:r>
      <w:r>
        <w:rPr>
          <w:rFonts w:ascii="Segoe UI" w:hAnsi="Segoe UI" w:cs="Segoe UI"/>
          <w:sz w:val="22"/>
          <w:szCs w:val="22"/>
        </w:rPr>
        <w:t>⁦(audit view⁩</w:t>
      </w:r>
      <w:r>
        <w:rPr>
          <w:rFonts w:ascii="Arial" w:hAnsi="Arial" w:cs="Arial"/>
          <w:sz w:val="22"/>
          <w:szCs w:val="22"/>
          <w:rtl w:val="1"/>
        </w:rPr>
        <w:t xml:space="preserve"> للمستخدم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⁦Collaboration⁩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تعليقات على العناصر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⁦Support Requests⁩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طلبات دعم من داخل المشروع </w:t>
      </w:r>
      <w:r>
        <w:rPr>
          <w:rFonts w:ascii="Segoe UI" w:hAnsi="Segoe UI" w:cs="Segoe UI"/>
          <w:sz w:val="22"/>
          <w:szCs w:val="22"/>
        </w:rPr>
        <w:t>⁦(advanced).⁩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32"/>
          <w:szCs w:val="32"/>
          <w:b/>
          <w:bCs/>
          <w:color w:val="2E598A"/>
        </w:rPr>
        <w:t>⁦4.24 Advanced / Extended⁩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rtl w:val="1"/>
        </w:rPr>
        <w:t xml:space="preserve">تبويبات فئة </w:t>
      </w:r>
      <w:r>
        <w:rPr>
          <w:rFonts w:ascii="Segoe UI" w:hAnsi="Segoe UI" w:cs="Segoe UI"/>
          <w:sz w:val="22"/>
          <w:szCs w:val="22"/>
        </w:rPr>
        <w:t>⁦advanced⁩</w:t>
      </w:r>
      <w:r>
        <w:rPr>
          <w:rFonts w:ascii="Arial" w:hAnsi="Arial" w:cs="Arial"/>
          <w:sz w:val="22"/>
          <w:szCs w:val="22"/>
          <w:rtl w:val="1"/>
        </w:rPr>
        <w:t xml:space="preserve"> مخفية خلف </w:t>
      </w:r>
      <w:r>
        <w:rPr>
          <w:rFonts w:ascii="Segoe UI" w:hAnsi="Segoe UI" w:cs="Segoe UI"/>
          <w:sz w:val="22"/>
          <w:szCs w:val="22"/>
        </w:rPr>
        <w:t>⁦toggle.⁩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rtl w:val="1"/>
        </w:rPr>
        <w:t xml:space="preserve">تبويبات </w:t>
      </w:r>
      <w:r>
        <w:rPr>
          <w:rFonts w:ascii="Segoe UI" w:hAnsi="Segoe UI" w:cs="Segoe UI"/>
          <w:sz w:val="22"/>
          <w:szCs w:val="22"/>
        </w:rPr>
        <w:t>⁦Extended Technical Delivery⁩</w:t>
      </w:r>
      <w:r>
        <w:rPr>
          <w:rFonts w:ascii="Arial" w:hAnsi="Arial" w:cs="Arial"/>
          <w:sz w:val="22"/>
          <w:szCs w:val="22"/>
          <w:rtl w:val="1"/>
        </w:rPr>
        <w:t xml:space="preserve"> محمية بـ </w:t>
      </w:r>
      <w:r>
        <w:rPr>
          <w:rFonts w:ascii="Segoe UI" w:hAnsi="Segoe UI" w:cs="Segoe UI"/>
          <w:sz w:val="22"/>
          <w:szCs w:val="22"/>
        </w:rPr>
        <w:t>⁦Feature Flag + server-side guard.⁩</w:t>
      </w:r>
    </w:p>
    <w:p>
      <w:pPr>
        <w:bidi w:val="1"/>
        <w:spacing w:before="280" w:after="120"/>
        <w:jc w:val="right"/>
        <w:pBdr>
          <w:bottom w:val="single" w:sz="8" w:space="1" w:color="1F3A5F"/>
        </w:pBdr>
      </w:pPr>
      <w:r>
        <w:rPr>
          <w:rFonts w:ascii="Arial" w:hAnsi="Arial" w:cs="Arial"/>
          <w:sz w:val="44"/>
          <w:szCs w:val="44"/>
          <w:b/>
          <w:bCs/>
          <w:rtl w:val="1"/>
          <w:color w:val="1F3A5F"/>
        </w:rPr>
        <w:t>الفصل الخامس</w:t>
      </w:r>
      <w:r>
        <w:rPr>
          <w:rFonts w:ascii="Segoe UI" w:hAnsi="Segoe UI" w:cs="Segoe UI"/>
          <w:sz w:val="44"/>
          <w:szCs w:val="44"/>
          <w:b/>
          <w:bCs/>
          <w:color w:val="1F3A5F"/>
        </w:rPr>
        <w:t>⁦:⁩</w:t>
      </w:r>
      <w:r>
        <w:rPr>
          <w:rFonts w:ascii="Arial" w:hAnsi="Arial" w:cs="Arial"/>
          <w:sz w:val="44"/>
          <w:szCs w:val="44"/>
          <w:b/>
          <w:bCs/>
          <w:rtl w:val="1"/>
          <w:color w:val="1F3A5F"/>
        </w:rPr>
        <w:t xml:space="preserve"> العلاقات بين التبويبات</w:t>
      </w:r>
    </w:p>
    <w:p>
      <w:pPr>
        <w:bidi w:val="1"/>
        <w:spacing w:before="200" w:after="120"/>
        <w:jc w:val="right"/>
      </w:pP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جدول العلاقات</w:t>
      </w:r>
    </w:p>
    <w:tbl>
      <w:tblPr>
        <w:tblStyle w:val="LightGrid-Accent1"/>
        <w:bidiVisual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E8ECF1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b/>
                <w:bCs/>
                <w:rtl w:val="1"/>
              </w:rPr>
              <w:t>المصدر</w:t>
            </w:r>
          </w:p>
        </w:tc>
        <w:tc>
          <w:tcPr>
            <w:tcW w:type="dxa" w:w="3249"/>
            <w:vAlign w:val="center"/>
            <w:shd w:val="clear" w:color="auto" w:fill="E8ECF1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b/>
                <w:bCs/>
                <w:rtl w:val="1"/>
              </w:rPr>
              <w:t>ينتج</w:t>
            </w:r>
          </w:p>
        </w:tc>
        <w:tc>
          <w:tcPr>
            <w:tcW w:type="dxa" w:w="3249"/>
            <w:vAlign w:val="center"/>
            <w:shd w:val="clear" w:color="auto" w:fill="E8ECF1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b/>
                <w:bCs/>
                <w:rtl w:val="1"/>
              </w:rPr>
              <w:t>يستخدمه</w:t>
            </w:r>
          </w:p>
        </w:tc>
      </w:tr>
      <w:tr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⁦Discovery⁩</w:t>
            </w:r>
          </w:p>
        </w:tc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>إجابات العميل</w:t>
            </w:r>
          </w:p>
        </w:tc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⁦Analysis⁩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⁦Brain⁩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⁦Market Research⁩</w:t>
            </w:r>
          </w:p>
        </w:tc>
      </w:tr>
      <w:tr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⁦Market Research⁩</w:t>
            </w:r>
          </w:p>
        </w:tc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منافسون </w:t>
            </w:r>
            <w:r>
              <w:rPr>
                <w:rFonts w:ascii="Segoe UI" w:hAnsi="Segoe UI" w:cs="Segoe UI"/>
                <w:sz w:val="20"/>
                <w:szCs w:val="20"/>
              </w:rPr>
              <w:t>⁦+⁩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 شرائح</w:t>
            </w:r>
          </w:p>
        </w:tc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⁦Brain⁩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⁦Product Definition⁩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⁦Personas⁩</w:t>
            </w:r>
          </w:p>
        </w:tc>
      </w:tr>
      <w:tr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⁦Problem Validation⁩</w:t>
            </w:r>
          </w:p>
        </w:tc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>أدلة الألم</w:t>
            </w:r>
          </w:p>
        </w:tc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⁦Brain⁩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⁦Evidence Traceability⁩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⁦Personas⁩</w:t>
            </w:r>
          </w:p>
        </w:tc>
      </w:tr>
      <w:tr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⁦Brain v2⁩</w:t>
            </w:r>
          </w:p>
        </w:tc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>ملخّص فهم موحّد</w:t>
            </w:r>
          </w:p>
        </w:tc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⁦Product Definition⁩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⁦PRD⁩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⁦Handoff⁩</w:t>
            </w:r>
          </w:p>
        </w:tc>
      </w:tr>
      <w:tr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⁦Product Definition⁩</w:t>
            </w:r>
          </w:p>
        </w:tc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⁦Problem Brief + MVP⁩</w:t>
            </w:r>
          </w:p>
        </w:tc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⁦Personas⁩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⁦Flows⁩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⁦Requirements⁩</w:t>
            </w:r>
          </w:p>
        </w:tc>
      </w:tr>
      <w:tr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⁦Personas⁩</w:t>
            </w:r>
          </w:p>
        </w:tc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>شرائح</w:t>
            </w:r>
          </w:p>
        </w:tc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⁦User Flows⁩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⁦Stories⁩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⁦Evidence⁩</w:t>
            </w:r>
          </w:p>
        </w:tc>
      </w:tr>
      <w:tr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⁦User Flows⁩</w:t>
            </w:r>
          </w:p>
        </w:tc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>خطوات</w:t>
            </w:r>
          </w:p>
        </w:tc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⁦Requirements⁩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⁦Stories⁩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⁦Evaluation⁩</w:t>
            </w:r>
          </w:p>
        </w:tc>
      </w:tr>
      <w:tr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⁦Requirements⁩</w:t>
            </w:r>
          </w:p>
        </w:tc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متطلبات </w:t>
            </w:r>
            <w:r>
              <w:rPr>
                <w:rFonts w:ascii="Segoe UI" w:hAnsi="Segoe UI" w:cs="Segoe UI"/>
                <w:sz w:val="20"/>
                <w:szCs w:val="20"/>
              </w:rPr>
              <w:t>⁦MoSCoW⁩</w:t>
            </w:r>
          </w:p>
        </w:tc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⁦Stories⁩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⁦PRD⁩</w:t>
            </w:r>
          </w:p>
        </w:tc>
      </w:tr>
      <w:tr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⁦User Stories⁩</w:t>
            </w:r>
          </w:p>
        </w:tc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>قصص</w:t>
            </w:r>
          </w:p>
        </w:tc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⁦AC⁩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⁦Evaluation⁩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⁦Prototype Prompt⁩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⁦Handoff⁩</w:t>
            </w:r>
          </w:p>
        </w:tc>
      </w:tr>
      <w:tr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⁦Acceptance Criteria⁩</w:t>
            </w:r>
          </w:p>
        </w:tc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>شروط قبول</w:t>
            </w:r>
          </w:p>
        </w:tc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⁦Prototype Review⁩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⁦Evaluation⁩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⁦Handoff⁩</w:t>
            </w:r>
          </w:p>
        </w:tc>
      </w:tr>
      <w:tr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⁦Prototype Prompt⁩</w:t>
            </w:r>
          </w:p>
        </w:tc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نصّ </w:t>
            </w:r>
            <w:r>
              <w:rPr>
                <w:rFonts w:ascii="Segoe UI" w:hAnsi="Segoe UI" w:cs="Segoe UI"/>
                <w:sz w:val="20"/>
                <w:szCs w:val="20"/>
              </w:rPr>
              <w:t>⁦Prompt⁩</w:t>
            </w:r>
          </w:p>
        </w:tc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⁦Prototype⁩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 خارجي</w:t>
            </w:r>
          </w:p>
        </w:tc>
      </w:tr>
      <w:tr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⁦Prototype (⁩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>رابط</w:t>
            </w:r>
            <w:r>
              <w:rPr>
                <w:rFonts w:ascii="Segoe UI" w:hAnsi="Segoe UI" w:cs="Segoe UI"/>
                <w:sz w:val="20"/>
                <w:szCs w:val="20"/>
              </w:rPr>
              <w:t>⁦)⁩</w:t>
            </w:r>
          </w:p>
        </w:tc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>نموذج تفاعلي</w:t>
            </w:r>
          </w:p>
        </w:tc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⁦Product Review⁩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⁦Client Approval⁩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⁦Handoff⁩</w:t>
            </w:r>
          </w:p>
        </w:tc>
      </w:tr>
      <w:tr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⁦Product Review⁩</w:t>
            </w:r>
          </w:p>
        </w:tc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>ملاحظات مراجعة</w:t>
            </w:r>
          </w:p>
        </w:tc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إصلاح </w:t>
            </w:r>
            <w:r>
              <w:rPr>
                <w:rFonts w:ascii="Segoe UI" w:hAnsi="Segoe UI" w:cs="Segoe UI"/>
                <w:sz w:val="20"/>
                <w:szCs w:val="20"/>
              </w:rPr>
              <w:t>⁦Prototype⁩</w:t>
            </w:r>
          </w:p>
        </w:tc>
      </w:tr>
      <w:tr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⁦Product Evaluation Guide⁩</w:t>
            </w:r>
          </w:p>
        </w:tc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>سيناريوهات تقييم</w:t>
            </w:r>
          </w:p>
        </w:tc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⁦Handoff⁩</w:t>
            </w:r>
          </w:p>
        </w:tc>
      </w:tr>
      <w:tr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⁦Client Approval⁩</w:t>
            </w:r>
          </w:p>
        </w:tc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>قرار موثّق على نسخة</w:t>
            </w:r>
          </w:p>
        </w:tc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⁦Handoff (⁩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>شرط</w:t>
            </w:r>
            <w:r>
              <w:rPr>
                <w:rFonts w:ascii="Segoe UI" w:hAnsi="Segoe UI" w:cs="Segoe UI"/>
                <w:sz w:val="20"/>
                <w:szCs w:val="20"/>
              </w:rPr>
              <w:t>⁦)⁩</w:t>
            </w:r>
          </w:p>
        </w:tc>
      </w:tr>
      <w:tr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⁦Handoff Package⁩</w:t>
            </w:r>
          </w:p>
        </w:tc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>حزمة تسليم</w:t>
            </w:r>
          </w:p>
        </w:tc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⁦External Partner⁩</w:t>
            </w:r>
          </w:p>
        </w:tc>
      </w:tr>
      <w:tr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⁦External Partner⁩</w:t>
            </w:r>
          </w:p>
        </w:tc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>استلام</w:t>
            </w:r>
          </w:p>
        </w:tc>
        <w:tc>
          <w:tcPr>
            <w:tcW w:type="dxa" w:w="32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>إغلاق المشروع</w:t>
            </w:r>
          </w:p>
        </w:tc>
      </w:tr>
    </w:tbl>
    <w:p>
      <w:pPr>
        <w:bidi w:val="1"/>
        <w:spacing w:before="200" w:after="120"/>
        <w:jc w:val="right"/>
      </w:pP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مخطط بصري</w:t>
      </w:r>
    </w:p>
    <w:p>
      <w:pPr>
        <w:spacing w:before="120" w:after="120"/>
        <w:jc w:val="left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cs="Consolas"/>
          <w:sz w:val="18"/>
          <w:szCs w:val="18"/>
        </w:rPr>
        <w:t>Discovery ──┐</w:t>
        <w:br/>
        <w:t>Meetings ───┼──► Brain v2 ──► Product Definition ──► Personas</w:t>
        <w:br/>
        <w:t>Research ───┤                                    └──► User Flows ──► Requirements</w:t>
        <w:br/>
        <w:t>Validation ─┘                                                     └──► User Stories ──► AC</w:t>
        <w:br/>
        <w:t xml:space="preserve">                                                                                      │</w:t>
        <w:br/>
        <w:t xml:space="preserve">                                                              Prototype Prompt ◄──────┤</w:t>
        <w:br/>
        <w:t xml:space="preserve">                                                                    │                 │</w:t>
        <w:br/>
        <w:t xml:space="preserve">                                                                    ▼                 ▼</w:t>
        <w:br/>
        <w:t xml:space="preserve">                                                                Prototype ──► Product Review</w:t>
        <w:br/>
        <w:t xml:space="preserve">                                                                    │                 │</w:t>
        <w:br/>
        <w:t xml:space="preserve">                                                                    └──► Client Approval ──► Handoff Package ──► External Partner</w:t>
        <w:br/>
        <w:t xml:space="preserve">                                                                                       (7 mandatory)</w:t>
      </w:r>
    </w:p>
    <w:p>
      <w:pPr>
        <w:bidi w:val="1"/>
        <w:spacing w:before="280" w:after="120"/>
        <w:jc w:val="right"/>
        <w:pBdr>
          <w:bottom w:val="single" w:sz="8" w:space="1" w:color="1F3A5F"/>
        </w:pBdr>
      </w:pPr>
      <w:r>
        <w:rPr>
          <w:rFonts w:ascii="Arial" w:hAnsi="Arial" w:cs="Arial"/>
          <w:sz w:val="44"/>
          <w:szCs w:val="44"/>
          <w:b/>
          <w:bCs/>
          <w:rtl w:val="1"/>
          <w:color w:val="1F3A5F"/>
        </w:rPr>
        <w:t>الفصل السادس</w:t>
      </w:r>
      <w:r>
        <w:rPr>
          <w:rFonts w:ascii="Segoe UI" w:hAnsi="Segoe UI" w:cs="Segoe UI"/>
          <w:sz w:val="44"/>
          <w:szCs w:val="44"/>
          <w:b/>
          <w:bCs/>
          <w:color w:val="1F3A5F"/>
        </w:rPr>
        <w:t>⁦:⁩</w:t>
      </w:r>
      <w:r>
        <w:rPr>
          <w:rFonts w:ascii="Arial" w:hAnsi="Arial" w:cs="Arial"/>
          <w:sz w:val="44"/>
          <w:szCs w:val="44"/>
          <w:b/>
          <w:bCs/>
          <w:rtl w:val="1"/>
          <w:color w:val="1F3A5F"/>
        </w:rPr>
        <w:t xml:space="preserve"> الأدوار وتقسيم العمل بين شخصين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32"/>
          <w:szCs w:val="32"/>
          <w:b/>
          <w:bCs/>
          <w:color w:val="2E598A"/>
        </w:rPr>
        <w:t>⁦Product Lead⁩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المسؤوليات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تعريف المنتج بالكامل — </w:t>
      </w:r>
      <w:r>
        <w:rPr>
          <w:rFonts w:ascii="Segoe UI" w:hAnsi="Segoe UI" w:cs="Segoe UI"/>
          <w:sz w:val="22"/>
          <w:szCs w:val="22"/>
        </w:rPr>
        <w:t>⁦Discovery Analysis⁩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⁦Brain⁩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⁦Personas⁩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⁦Flows⁩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⁦Requirements⁩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⁦Stories⁩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⁦AC⁩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⁦Prototype Prompt⁩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⁦Product Review⁩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⁦Evaluation Guide⁩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⁦PRD.⁩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الأدوات اليومية</w:t>
      </w:r>
      <w:r>
        <w:rPr>
          <w:rFonts w:ascii="Segoe UI" w:hAnsi="Segoe UI" w:cs="Segoe UI"/>
          <w:sz w:val="22"/>
          <w:szCs w:val="22"/>
        </w:rPr>
        <w:t>⁦: Discovery (⁩</w:t>
      </w:r>
      <w:r>
        <w:rPr>
          <w:rFonts w:ascii="Arial" w:hAnsi="Arial" w:cs="Arial"/>
          <w:sz w:val="22"/>
          <w:szCs w:val="22"/>
          <w:rtl w:val="1"/>
        </w:rPr>
        <w:t>قراءة الإجابات</w:t>
      </w:r>
      <w:r>
        <w:rPr>
          <w:rFonts w:ascii="Segoe UI" w:hAnsi="Segoe UI" w:cs="Segoe UI"/>
          <w:sz w:val="22"/>
          <w:szCs w:val="22"/>
        </w:rPr>
        <w:t>⁦)⁩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⁦Brain v2⁩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⁦Product Definition⁩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⁦Stories⁩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⁦Traceability⁩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⁦PRD⁩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⁦Evaluation.⁩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يحتاج مراجعة الطرف الآخر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قبل إرسال أي شيء للعميل، قبل تجميد </w:t>
      </w:r>
      <w:r>
        <w:rPr>
          <w:rFonts w:ascii="Segoe UI" w:hAnsi="Segoe UI" w:cs="Segoe UI"/>
          <w:sz w:val="22"/>
          <w:szCs w:val="22"/>
        </w:rPr>
        <w:t>⁦Handoff.⁩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32"/>
          <w:szCs w:val="32"/>
          <w:b/>
          <w:bCs/>
          <w:color w:val="2E598A"/>
        </w:rPr>
        <w:t>⁦Operations Lead⁩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المسؤوليات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تشغيل العلاقة مع العميل والشريك — </w:t>
      </w:r>
      <w:r>
        <w:rPr>
          <w:rFonts w:ascii="Segoe UI" w:hAnsi="Segoe UI" w:cs="Segoe UI"/>
          <w:sz w:val="22"/>
          <w:szCs w:val="22"/>
        </w:rPr>
        <w:t>⁦Client⁩</w:t>
      </w:r>
      <w:r>
        <w:rPr>
          <w:rFonts w:ascii="Arial" w:hAnsi="Arial" w:cs="Arial"/>
          <w:sz w:val="22"/>
          <w:szCs w:val="22"/>
          <w:rtl w:val="1"/>
        </w:rPr>
        <w:t xml:space="preserve"> &amp; </w:t>
      </w:r>
      <w:r>
        <w:rPr>
          <w:rFonts w:ascii="Segoe UI" w:hAnsi="Segoe UI" w:cs="Segoe UI"/>
          <w:sz w:val="22"/>
          <w:szCs w:val="22"/>
        </w:rPr>
        <w:t>⁦Project setup⁩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⁦Meetings⁩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⁦Discovery Form dispatch⁩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⁦Client Portal⁩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⁦Commercial⁩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⁦Contracts⁩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⁦Payments⁩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⁦Handoff dispatch⁩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⁦Partner invites⁩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⁦Tasks.⁩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الأدوات اليومية</w:t>
      </w:r>
      <w:r>
        <w:rPr>
          <w:rFonts w:ascii="Segoe UI" w:hAnsi="Segoe UI" w:cs="Segoe UI"/>
          <w:sz w:val="22"/>
          <w:szCs w:val="22"/>
        </w:rPr>
        <w:t>⁦: Overview⁩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⁦Meetings⁩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⁦Commercial⁩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⁦Approvals⁩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⁦Handoff⁩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⁦Partners⁩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⁦Tasks.⁩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يحتاج مراجعة Product Lead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قبل إرسال </w:t>
      </w:r>
      <w:r>
        <w:rPr>
          <w:rFonts w:ascii="Segoe UI" w:hAnsi="Segoe UI" w:cs="Segoe UI"/>
          <w:sz w:val="22"/>
          <w:szCs w:val="22"/>
        </w:rPr>
        <w:t>⁦Portal⁩</w:t>
      </w:r>
      <w:r>
        <w:rPr>
          <w:rFonts w:ascii="Arial" w:hAnsi="Arial" w:cs="Arial"/>
          <w:sz w:val="22"/>
          <w:szCs w:val="22"/>
          <w:rtl w:val="1"/>
        </w:rPr>
        <w:t>، قبل الرد على تعديل من العميل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00" w:after="120"/>
        <w:jc w:val="right"/>
      </w:pP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منع تضارب القرارات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قرار تقني/منتَجي</w:t>
      </w:r>
      <w:r>
        <w:rPr>
          <w:rFonts w:ascii="Segoe UI" w:hAnsi="Segoe UI" w:cs="Segoe UI"/>
          <w:sz w:val="22"/>
          <w:szCs w:val="22"/>
        </w:rPr>
        <w:t>⁦: Product Lead (Requirements⁩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⁦Scope⁩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⁦Personas).⁩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قرار تجاري/عقدي/زمني</w:t>
      </w:r>
      <w:r>
        <w:rPr>
          <w:rFonts w:ascii="Segoe UI" w:hAnsi="Segoe UI" w:cs="Segoe UI"/>
          <w:sz w:val="22"/>
          <w:szCs w:val="22"/>
        </w:rPr>
        <w:t>⁦: Operations Lead (Pricing⁩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⁦Contracts⁩</w:t>
      </w:r>
      <w:r>
        <w:rPr>
          <w:rFonts w:ascii="Arial" w:hAnsi="Arial" w:cs="Arial"/>
          <w:sz w:val="22"/>
          <w:szCs w:val="22"/>
          <w:rtl w:val="1"/>
        </w:rPr>
        <w:t>، مواعيد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قرار مشترك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أي تغيير في </w:t>
      </w:r>
      <w:r>
        <w:rPr>
          <w:rFonts w:ascii="Segoe UI" w:hAnsi="Segoe UI" w:cs="Segoe UI"/>
          <w:sz w:val="22"/>
          <w:szCs w:val="22"/>
        </w:rPr>
        <w:t>⁦Scope⁩</w:t>
      </w:r>
      <w:r>
        <w:rPr>
          <w:rFonts w:ascii="Arial" w:hAnsi="Arial" w:cs="Arial"/>
          <w:sz w:val="22"/>
          <w:szCs w:val="22"/>
          <w:rtl w:val="1"/>
        </w:rPr>
        <w:t xml:space="preserve"> بعد </w:t>
      </w:r>
      <w:r>
        <w:rPr>
          <w:rFonts w:ascii="Segoe UI" w:hAnsi="Segoe UI" w:cs="Segoe UI"/>
          <w:sz w:val="22"/>
          <w:szCs w:val="22"/>
        </w:rPr>
        <w:t>⁦Approval (⁩</w:t>
      </w:r>
      <w:r>
        <w:rPr>
          <w:rFonts w:ascii="Arial" w:hAnsi="Arial" w:cs="Arial"/>
          <w:sz w:val="22"/>
          <w:szCs w:val="22"/>
          <w:rtl w:val="1"/>
        </w:rPr>
        <w:t xml:space="preserve">يحتاج تسجيل </w:t>
      </w:r>
      <w:r>
        <w:rPr>
          <w:rFonts w:ascii="Segoe UI" w:hAnsi="Segoe UI" w:cs="Segoe UI"/>
          <w:sz w:val="22"/>
          <w:szCs w:val="22"/>
        </w:rPr>
        <w:t>⁦Change Request +⁩</w:t>
      </w:r>
      <w:r>
        <w:rPr>
          <w:rFonts w:ascii="Arial" w:hAnsi="Arial" w:cs="Arial"/>
          <w:sz w:val="22"/>
          <w:szCs w:val="22"/>
          <w:rtl w:val="1"/>
        </w:rPr>
        <w:t xml:space="preserve"> إعادة توقيع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bidi w:val="1"/>
        <w:spacing w:before="200" w:after="120"/>
        <w:jc w:val="right"/>
      </w:pP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 xml:space="preserve">دور 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⁦Tasks/Collaboration/Activity⁩</w:t>
      </w: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 xml:space="preserve"> في التنسيق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⁦Tasks⁩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من ينفّذ ماذا ومتى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⁦Collaboration⁩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نقاش داخل عنصر </w:t>
      </w:r>
      <w:r>
        <w:rPr>
          <w:rFonts w:ascii="Segoe UI" w:hAnsi="Segoe UI" w:cs="Segoe UI"/>
          <w:sz w:val="22"/>
          <w:szCs w:val="22"/>
        </w:rPr>
        <w:t>⁦(Story⁩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⁦Persona)⁩</w:t>
      </w:r>
      <w:r>
        <w:rPr>
          <w:rFonts w:ascii="Arial" w:hAnsi="Arial" w:cs="Arial"/>
          <w:sz w:val="22"/>
          <w:szCs w:val="22"/>
          <w:rtl w:val="1"/>
        </w:rPr>
        <w:t xml:space="preserve"> بدل قنوات خارجية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⁦Activity⁩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سجلّ «من غيّر ماذا متى» — يحلّ نزاعات الذاكرة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80" w:after="120"/>
        <w:jc w:val="right"/>
        <w:pBdr>
          <w:bottom w:val="single" w:sz="8" w:space="1" w:color="1F3A5F"/>
        </w:pBdr>
      </w:pPr>
      <w:r>
        <w:rPr>
          <w:rFonts w:ascii="Arial" w:hAnsi="Arial" w:cs="Arial"/>
          <w:sz w:val="44"/>
          <w:szCs w:val="44"/>
          <w:b/>
          <w:bCs/>
          <w:rtl w:val="1"/>
          <w:color w:val="1F3A5F"/>
        </w:rPr>
        <w:t>الفصل السابع</w:t>
      </w:r>
      <w:r>
        <w:rPr>
          <w:rFonts w:ascii="Segoe UI" w:hAnsi="Segoe UI" w:cs="Segoe UI"/>
          <w:sz w:val="44"/>
          <w:szCs w:val="44"/>
          <w:b/>
          <w:bCs/>
          <w:color w:val="1F3A5F"/>
        </w:rPr>
        <w:t>⁦:⁩</w:t>
      </w:r>
      <w:r>
        <w:rPr>
          <w:rFonts w:ascii="Arial" w:hAnsi="Arial" w:cs="Arial"/>
          <w:sz w:val="44"/>
          <w:szCs w:val="44"/>
          <w:b/>
          <w:bCs/>
          <w:rtl w:val="1"/>
          <w:color w:val="1F3A5F"/>
        </w:rPr>
        <w:t xml:space="preserve"> سيناريو عملي كامل «أكاديمية تعليمية»</w:t>
      </w:r>
    </w:p>
    <w:p>
      <w:pPr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السياق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عميل مؤسّس أكاديمية تعليمية أونلاين، يريد منصّة تسجيل ودفع للطلاب مع تجربة موبايل قوية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المشروع مدّته ثمانية أسابيع للتعريف والاعتماد ثم يُسلَّم لشريك تقني للتنفيذ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⁦1.⁩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  <w:b/>
          <w:bCs/>
        </w:rPr>
        <w:t>⁦Ops Lead⁩</w:t>
      </w:r>
      <w:r>
        <w:rPr>
          <w:rFonts w:ascii="Arial" w:hAnsi="Arial" w:cs="Arial"/>
          <w:sz w:val="22"/>
          <w:szCs w:val="22"/>
          <w:rtl w:val="1"/>
        </w:rPr>
        <w:t xml:space="preserve"> يدخل </w:t>
      </w:r>
      <w:r>
        <w:rPr>
          <w:rFonts w:ascii="Segoe UI" w:hAnsi="Segoe UI" w:cs="Segoe UI"/>
          <w:sz w:val="22"/>
          <w:szCs w:val="22"/>
        </w:rPr>
        <w:t>⁦Lead⁩</w:t>
      </w:r>
      <w:r>
        <w:rPr>
          <w:rFonts w:ascii="Arial" w:hAnsi="Arial" w:cs="Arial"/>
          <w:sz w:val="22"/>
          <w:szCs w:val="22"/>
          <w:rtl w:val="1"/>
        </w:rPr>
        <w:t xml:space="preserve"> جديد من قائمة </w:t>
      </w:r>
      <w:r>
        <w:rPr>
          <w:rFonts w:ascii="Segoe UI" w:hAnsi="Segoe UI" w:cs="Segoe UI"/>
          <w:sz w:val="22"/>
          <w:szCs w:val="22"/>
        </w:rPr>
        <w:t>⁦Leads⁩</w:t>
      </w:r>
      <w:r>
        <w:rPr>
          <w:rFonts w:ascii="Arial" w:hAnsi="Arial" w:cs="Arial"/>
          <w:sz w:val="22"/>
          <w:szCs w:val="22"/>
          <w:rtl w:val="1"/>
        </w:rPr>
        <w:t xml:space="preserve"> → يحوّله لمشروع «أكاديمية النور»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في</w:t>
      </w:r>
      <w:r>
        <w:rPr>
          <w:rFonts w:ascii="Segoe UI" w:hAnsi="Segoe UI" w:cs="Segoe UI"/>
          <w:sz w:val="22"/>
          <w:szCs w:val="22"/>
        </w:rPr>
        <w:t>⁦: Leads⁩</w:t>
      </w:r>
      <w:r>
        <w:rPr>
          <w:rFonts w:ascii="Arial" w:hAnsi="Arial" w:cs="Arial"/>
          <w:sz w:val="22"/>
          <w:szCs w:val="22"/>
          <w:rtl w:val="1"/>
        </w:rPr>
        <w:t xml:space="preserve"> → «تحويل»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مخرَج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صف في </w:t>
      </w:r>
      <w:r>
        <w:rPr>
          <w:rFonts w:ascii="Segoe UI" w:hAnsi="Segoe UI" w:cs="Segoe UI"/>
          <w:sz w:val="22"/>
          <w:szCs w:val="22"/>
        </w:rPr>
        <w:t>⁦projects.⁩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⁦2.⁩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  <w:b/>
          <w:bCs/>
        </w:rPr>
        <w:t>⁦Ops⁩</w:t>
      </w:r>
      <w:r>
        <w:rPr>
          <w:rFonts w:ascii="Arial" w:hAnsi="Arial" w:cs="Arial"/>
          <w:sz w:val="22"/>
          <w:szCs w:val="22"/>
          <w:rtl w:val="1"/>
        </w:rPr>
        <w:t xml:space="preserve"> يفتح </w:t>
      </w:r>
      <w:r>
        <w:rPr>
          <w:rFonts w:ascii="Segoe UI" w:hAnsi="Segoe UI" w:cs="Segoe UI"/>
          <w:sz w:val="22"/>
          <w:szCs w:val="22"/>
        </w:rPr>
        <w:t>⁦Overview⁩</w:t>
      </w:r>
      <w:r>
        <w:rPr>
          <w:rFonts w:ascii="Arial" w:hAnsi="Arial" w:cs="Arial"/>
          <w:sz w:val="22"/>
          <w:szCs w:val="22"/>
          <w:rtl w:val="1"/>
        </w:rPr>
        <w:t xml:space="preserve"> → يحدّد القطاع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>تعليم</w:t>
      </w:r>
      <w:r>
        <w:rPr>
          <w:rFonts w:ascii="Segoe UI" w:hAnsi="Segoe UI" w:cs="Segoe UI"/>
          <w:sz w:val="22"/>
          <w:szCs w:val="22"/>
        </w:rPr>
        <w:t>⁦)⁩</w:t>
      </w:r>
      <w:r>
        <w:rPr>
          <w:rFonts w:ascii="Arial" w:hAnsi="Arial" w:cs="Arial"/>
          <w:sz w:val="22"/>
          <w:szCs w:val="22"/>
          <w:rtl w:val="1"/>
        </w:rPr>
        <w:t xml:space="preserve">، الميزانية </w:t>
      </w:r>
      <w:r>
        <w:rPr>
          <w:rFonts w:ascii="Segoe UI" w:hAnsi="Segoe UI" w:cs="Segoe UI"/>
          <w:sz w:val="22"/>
          <w:szCs w:val="22"/>
        </w:rPr>
        <w:t>⁦(150k)⁩</w:t>
      </w:r>
      <w:r>
        <w:rPr>
          <w:rFonts w:ascii="Arial" w:hAnsi="Arial" w:cs="Arial"/>
          <w:sz w:val="22"/>
          <w:szCs w:val="22"/>
          <w:rtl w:val="1"/>
        </w:rPr>
        <w:t xml:space="preserve">، المدة </w:t>
      </w:r>
      <w:r>
        <w:rPr>
          <w:rFonts w:ascii="Segoe UI" w:hAnsi="Segoe UI" w:cs="Segoe UI"/>
          <w:sz w:val="22"/>
          <w:szCs w:val="22"/>
        </w:rPr>
        <w:t>⁦(8⁩</w:t>
      </w:r>
      <w:r>
        <w:rPr>
          <w:rFonts w:ascii="Arial" w:hAnsi="Arial" w:cs="Arial"/>
          <w:sz w:val="22"/>
          <w:szCs w:val="22"/>
          <w:rtl w:val="1"/>
        </w:rPr>
        <w:t xml:space="preserve"> أسابيع</w:t>
      </w:r>
      <w:r>
        <w:rPr>
          <w:rFonts w:ascii="Segoe UI" w:hAnsi="Segoe UI" w:cs="Segoe UI"/>
          <w:sz w:val="22"/>
          <w:szCs w:val="22"/>
        </w:rPr>
        <w:t>⁦)⁩</w:t>
      </w:r>
      <w:r>
        <w:rPr>
          <w:rFonts w:ascii="Arial" w:hAnsi="Arial" w:cs="Arial"/>
          <w:sz w:val="22"/>
          <w:szCs w:val="22"/>
          <w:rtl w:val="1"/>
        </w:rPr>
        <w:t xml:space="preserve">، يعيّن نفسه </w:t>
      </w:r>
      <w:r>
        <w:rPr>
          <w:rFonts w:ascii="Segoe UI" w:hAnsi="Segoe UI" w:cs="Segoe UI"/>
          <w:sz w:val="22"/>
          <w:szCs w:val="22"/>
        </w:rPr>
        <w:t>⁦Owner.⁩</w:t>
      </w:r>
      <w:r>
        <w:rPr>
          <w:rFonts w:ascii="Arial" w:hAnsi="Arial" w:cs="Arial"/>
          <w:sz w:val="22"/>
          <w:szCs w:val="22"/>
          <w:rtl w:val="1"/>
        </w:rPr>
        <w:t xml:space="preserve"> اكتمال</w:t>
      </w:r>
      <w:r>
        <w:rPr>
          <w:rFonts w:ascii="Segoe UI" w:hAnsi="Segoe UI" w:cs="Segoe UI"/>
          <w:sz w:val="22"/>
          <w:szCs w:val="22"/>
        </w:rPr>
        <w:t>⁦: 5⁩</w:t>
      </w:r>
      <w:r>
        <w:rPr>
          <w:rFonts w:ascii="Arial" w:hAnsi="Arial" w:cs="Arial"/>
          <w:sz w:val="22"/>
          <w:szCs w:val="22"/>
          <w:rtl w:val="1"/>
        </w:rPr>
        <w:t xml:space="preserve"> عناصر </w:t>
      </w:r>
      <w:r>
        <w:rPr>
          <w:rFonts w:ascii="Segoe UI" w:hAnsi="Segoe UI" w:cs="Segoe UI"/>
          <w:sz w:val="22"/>
          <w:szCs w:val="22"/>
        </w:rPr>
        <w:t>⁦client_and_project⁩</w:t>
      </w:r>
      <w:r>
        <w:rPr>
          <w:rFonts w:ascii="Arial" w:hAnsi="Arial" w:cs="Arial"/>
          <w:sz w:val="22"/>
          <w:szCs w:val="22"/>
          <w:rtl w:val="1"/>
        </w:rPr>
        <w:t xml:space="preserve"> إلزامية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⁦3.⁩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  <w:b/>
          <w:bCs/>
        </w:rPr>
        <w:t>⁦Ops⁩</w:t>
      </w:r>
      <w:r>
        <w:rPr>
          <w:rFonts w:ascii="Arial" w:hAnsi="Arial" w:cs="Arial"/>
          <w:sz w:val="22"/>
          <w:szCs w:val="22"/>
          <w:rtl w:val="1"/>
        </w:rPr>
        <w:t xml:space="preserve"> يفتح </w:t>
      </w:r>
      <w:r>
        <w:rPr>
          <w:rFonts w:ascii="Segoe UI" w:hAnsi="Segoe UI" w:cs="Segoe UI"/>
          <w:sz w:val="22"/>
          <w:szCs w:val="22"/>
        </w:rPr>
        <w:t>⁦Discovery⁩</w:t>
      </w:r>
      <w:r>
        <w:rPr>
          <w:rFonts w:ascii="Arial" w:hAnsi="Arial" w:cs="Arial"/>
          <w:sz w:val="22"/>
          <w:szCs w:val="22"/>
          <w:rtl w:val="1"/>
        </w:rPr>
        <w:t xml:space="preserve"> → ينشئ نموذج اكتشاف من قالب تعليم → ينسخ رابط </w:t>
      </w:r>
      <w:r>
        <w:rPr>
          <w:rFonts w:ascii="Segoe UI" w:hAnsi="Segoe UI" w:cs="Segoe UI"/>
          <w:sz w:val="22"/>
          <w:szCs w:val="22"/>
        </w:rPr>
        <w:t>⁦Portal.⁩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⁦4.⁩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  <w:b/>
          <w:bCs/>
        </w:rPr>
        <w:t>⁦Ops⁩</w:t>
      </w:r>
      <w:r>
        <w:rPr>
          <w:rFonts w:ascii="Arial" w:hAnsi="Arial" w:cs="Arial"/>
          <w:sz w:val="22"/>
          <w:szCs w:val="22"/>
          <w:rtl w:val="1"/>
        </w:rPr>
        <w:t xml:space="preserve"> يرسل الرابط للعميل عبر </w:t>
      </w:r>
      <w:r>
        <w:rPr>
          <w:rFonts w:ascii="Segoe UI" w:hAnsi="Segoe UI" w:cs="Segoe UI"/>
          <w:sz w:val="22"/>
          <w:szCs w:val="22"/>
        </w:rPr>
        <w:t>⁦WhatsApp (⁩</w:t>
      </w:r>
      <w:r>
        <w:rPr>
          <w:rFonts w:ascii="Arial" w:hAnsi="Arial" w:cs="Arial"/>
          <w:sz w:val="22"/>
          <w:szCs w:val="22"/>
          <w:rtl w:val="1"/>
        </w:rPr>
        <w:t>يدوياً — لا يوجد إرسال تلقائي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⁦5.⁩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Arial" w:hAnsi="Arial" w:cs="Arial"/>
          <w:sz w:val="22"/>
          <w:szCs w:val="22"/>
          <w:b/>
          <w:bCs/>
          <w:rtl w:val="1"/>
        </w:rPr>
        <w:t>العميل</w:t>
      </w:r>
      <w:r>
        <w:rPr>
          <w:rFonts w:ascii="Arial" w:hAnsi="Arial" w:cs="Arial"/>
          <w:sz w:val="22"/>
          <w:szCs w:val="22"/>
          <w:rtl w:val="1"/>
        </w:rPr>
        <w:t xml:space="preserve"> يفتح الرابط ويجيب على </w:t>
      </w:r>
      <w:r>
        <w:rPr>
          <w:rFonts w:ascii="Segoe UI" w:hAnsi="Segoe UI" w:cs="Segoe UI"/>
          <w:sz w:val="22"/>
          <w:szCs w:val="22"/>
        </w:rPr>
        <w:t>⁦17⁩</w:t>
      </w:r>
      <w:r>
        <w:rPr>
          <w:rFonts w:ascii="Arial" w:hAnsi="Arial" w:cs="Arial"/>
          <w:sz w:val="22"/>
          <w:szCs w:val="22"/>
          <w:rtl w:val="1"/>
        </w:rPr>
        <w:t xml:space="preserve"> قسم </w:t>
      </w:r>
      <w:r>
        <w:rPr>
          <w:rFonts w:ascii="Segoe UI" w:hAnsi="Segoe UI" w:cs="Segoe UI"/>
          <w:sz w:val="22"/>
          <w:szCs w:val="22"/>
        </w:rPr>
        <w:t>⁦(Discovery Portal).⁩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⁦6.⁩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  <w:b/>
          <w:bCs/>
        </w:rPr>
        <w:t>⁦Ops⁩</w:t>
      </w:r>
      <w:r>
        <w:rPr>
          <w:rFonts w:ascii="Arial" w:hAnsi="Arial" w:cs="Arial"/>
          <w:sz w:val="22"/>
          <w:szCs w:val="22"/>
          <w:rtl w:val="1"/>
        </w:rPr>
        <w:t xml:space="preserve"> يستلم الإشعار → يعلّم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⁦discovery_submitted⁩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⁦7.⁩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  <w:b/>
          <w:bCs/>
        </w:rPr>
        <w:t>⁦Product Lead⁩</w:t>
      </w:r>
      <w:r>
        <w:rPr>
          <w:rFonts w:ascii="Arial" w:hAnsi="Arial" w:cs="Arial"/>
          <w:sz w:val="22"/>
          <w:szCs w:val="22"/>
          <w:rtl w:val="1"/>
        </w:rPr>
        <w:t xml:space="preserve"> يفتح </w:t>
      </w:r>
      <w:r>
        <w:rPr>
          <w:rFonts w:ascii="Segoe UI" w:hAnsi="Segoe UI" w:cs="Segoe UI"/>
          <w:sz w:val="22"/>
          <w:szCs w:val="22"/>
        </w:rPr>
        <w:t>⁦Meetings⁩</w:t>
      </w:r>
      <w:r>
        <w:rPr>
          <w:rFonts w:ascii="Arial" w:hAnsi="Arial" w:cs="Arial"/>
          <w:sz w:val="22"/>
          <w:szCs w:val="22"/>
          <w:rtl w:val="1"/>
        </w:rPr>
        <w:t xml:space="preserve"> → يجهّز أجندة اجتماع أول باستخدام </w:t>
      </w:r>
      <w:r>
        <w:rPr>
          <w:rFonts w:ascii="Segoe UI" w:hAnsi="Segoe UI" w:cs="Segoe UI"/>
          <w:sz w:val="22"/>
          <w:szCs w:val="22"/>
        </w:rPr>
        <w:t>⁦Meeting Preparation.⁩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⁦8.⁩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  <w:b/>
          <w:bCs/>
        </w:rPr>
        <w:t>⁦Product Lead + Ops⁩</w:t>
      </w:r>
      <w:r>
        <w:rPr>
          <w:rFonts w:ascii="Arial" w:hAnsi="Arial" w:cs="Arial"/>
          <w:sz w:val="22"/>
          <w:szCs w:val="22"/>
          <w:rtl w:val="1"/>
        </w:rPr>
        <w:t xml:space="preserve"> يعقدان الاجتماع مع العميل، يوثّقان القرارات في </w:t>
      </w:r>
      <w:r>
        <w:rPr>
          <w:rFonts w:ascii="Segoe UI" w:hAnsi="Segoe UI" w:cs="Segoe UI"/>
          <w:sz w:val="22"/>
          <w:szCs w:val="22"/>
        </w:rPr>
        <w:t>⁦Meetings.⁩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⁦9.⁩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  <w:b/>
          <w:bCs/>
        </w:rPr>
        <w:t>⁦Product Lead⁩</w:t>
      </w:r>
      <w:r>
        <w:rPr>
          <w:rFonts w:ascii="Arial" w:hAnsi="Arial" w:cs="Arial"/>
          <w:sz w:val="22"/>
          <w:szCs w:val="22"/>
          <w:rtl w:val="1"/>
        </w:rPr>
        <w:t xml:space="preserve"> يفتح </w:t>
      </w:r>
      <w:r>
        <w:rPr>
          <w:rFonts w:ascii="Segoe UI" w:hAnsi="Segoe UI" w:cs="Segoe UI"/>
          <w:sz w:val="22"/>
          <w:szCs w:val="22"/>
        </w:rPr>
        <w:t>⁦Market Research⁩</w:t>
      </w:r>
      <w:r>
        <w:rPr>
          <w:rFonts w:ascii="Arial" w:hAnsi="Arial" w:cs="Arial"/>
          <w:sz w:val="22"/>
          <w:szCs w:val="22"/>
          <w:rtl w:val="1"/>
        </w:rPr>
        <w:t xml:space="preserve"> → يضيف </w:t>
      </w:r>
      <w:r>
        <w:rPr>
          <w:rFonts w:ascii="Segoe UI" w:hAnsi="Segoe UI" w:cs="Segoe UI"/>
          <w:sz w:val="22"/>
          <w:szCs w:val="22"/>
        </w:rPr>
        <w:t>⁦4⁩</w:t>
      </w:r>
      <w:r>
        <w:rPr>
          <w:rFonts w:ascii="Arial" w:hAnsi="Arial" w:cs="Arial"/>
          <w:sz w:val="22"/>
          <w:szCs w:val="22"/>
          <w:rtl w:val="1"/>
        </w:rPr>
        <w:t xml:space="preserve"> منافسين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 xml:space="preserve">مباشر </w:t>
      </w:r>
      <w:r>
        <w:rPr>
          <w:rFonts w:ascii="Segoe UI" w:hAnsi="Segoe UI" w:cs="Segoe UI"/>
          <w:sz w:val="22"/>
          <w:szCs w:val="22"/>
        </w:rPr>
        <w:t>⁦+⁩</w:t>
      </w:r>
      <w:r>
        <w:rPr>
          <w:rFonts w:ascii="Arial" w:hAnsi="Arial" w:cs="Arial"/>
          <w:sz w:val="22"/>
          <w:szCs w:val="22"/>
          <w:rtl w:val="1"/>
        </w:rPr>
        <w:t xml:space="preserve"> غير مباشر</w:t>
      </w:r>
      <w:r>
        <w:rPr>
          <w:rFonts w:ascii="Segoe UI" w:hAnsi="Segoe UI" w:cs="Segoe UI"/>
          <w:sz w:val="22"/>
          <w:szCs w:val="22"/>
        </w:rPr>
        <w:t>⁦)⁩</w:t>
      </w:r>
      <w:r>
        <w:rPr>
          <w:rFonts w:ascii="Arial" w:hAnsi="Arial" w:cs="Arial"/>
          <w:sz w:val="22"/>
          <w:szCs w:val="22"/>
          <w:rtl w:val="1"/>
        </w:rPr>
        <w:t xml:space="preserve">، اتجاهين، نموذج تسعير مقترح — مع </w:t>
      </w:r>
      <w:r>
        <w:rPr>
          <w:rFonts w:ascii="Segoe UI" w:hAnsi="Segoe UI" w:cs="Segoe UI"/>
          <w:sz w:val="22"/>
          <w:szCs w:val="22"/>
        </w:rPr>
        <w:t>⁦informationClass=fact⁩</w:t>
      </w:r>
      <w:r>
        <w:rPr>
          <w:rFonts w:ascii="Arial" w:hAnsi="Arial" w:cs="Arial"/>
          <w:sz w:val="22"/>
          <w:szCs w:val="22"/>
          <w:rtl w:val="1"/>
        </w:rPr>
        <w:t xml:space="preserve"> و </w:t>
      </w:r>
      <w:r>
        <w:rPr>
          <w:rFonts w:ascii="Segoe UI" w:hAnsi="Segoe UI" w:cs="Segoe UI"/>
          <w:sz w:val="22"/>
          <w:szCs w:val="22"/>
        </w:rPr>
        <w:t>⁦confidentiality=internal.⁩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⁦10.⁩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  <w:b/>
          <w:bCs/>
        </w:rPr>
        <w:t>⁦Product Lead⁩</w:t>
      </w:r>
      <w:r>
        <w:rPr>
          <w:rFonts w:ascii="Arial" w:hAnsi="Arial" w:cs="Arial"/>
          <w:sz w:val="22"/>
          <w:szCs w:val="22"/>
          <w:rtl w:val="1"/>
        </w:rPr>
        <w:t xml:space="preserve"> يفتح </w:t>
      </w:r>
      <w:r>
        <w:rPr>
          <w:rFonts w:ascii="Segoe UI" w:hAnsi="Segoe UI" w:cs="Segoe UI"/>
          <w:sz w:val="22"/>
          <w:szCs w:val="22"/>
        </w:rPr>
        <w:t>⁦Problem Validation⁩</w:t>
      </w:r>
      <w:r>
        <w:rPr>
          <w:rFonts w:ascii="Arial" w:hAnsi="Arial" w:cs="Arial"/>
          <w:sz w:val="22"/>
          <w:szCs w:val="22"/>
          <w:rtl w:val="1"/>
        </w:rPr>
        <w:t xml:space="preserve"> → يوثّق </w:t>
      </w:r>
      <w:r>
        <w:rPr>
          <w:rFonts w:ascii="Segoe UI" w:hAnsi="Segoe UI" w:cs="Segoe UI"/>
          <w:sz w:val="22"/>
          <w:szCs w:val="22"/>
        </w:rPr>
        <w:t>⁦6⁩</w:t>
      </w:r>
      <w:r>
        <w:rPr>
          <w:rFonts w:ascii="Arial" w:hAnsi="Arial" w:cs="Arial"/>
          <w:sz w:val="22"/>
          <w:szCs w:val="22"/>
          <w:rtl w:val="1"/>
        </w:rPr>
        <w:t xml:space="preserve"> مقابلات مع أولياء أمور </w:t>
      </w:r>
      <w:r>
        <w:rPr>
          <w:rFonts w:ascii="Segoe UI" w:hAnsi="Segoe UI" w:cs="Segoe UI"/>
          <w:sz w:val="22"/>
          <w:szCs w:val="22"/>
        </w:rPr>
        <w:t>⁦(evidenceType=user_interview) +⁩</w:t>
      </w:r>
      <w:r>
        <w:rPr>
          <w:rFonts w:ascii="Arial" w:hAnsi="Arial" w:cs="Arial"/>
          <w:sz w:val="22"/>
          <w:szCs w:val="22"/>
          <w:rtl w:val="1"/>
        </w:rPr>
        <w:t xml:space="preserve"> مسح صغير من </w:t>
      </w:r>
      <w:r>
        <w:rPr>
          <w:rFonts w:ascii="Segoe UI" w:hAnsi="Segoe UI" w:cs="Segoe UI"/>
          <w:sz w:val="22"/>
          <w:szCs w:val="22"/>
        </w:rPr>
        <w:t>⁦40⁩</w:t>
      </w:r>
      <w:r>
        <w:rPr>
          <w:rFonts w:ascii="Arial" w:hAnsi="Arial" w:cs="Arial"/>
          <w:sz w:val="22"/>
          <w:szCs w:val="22"/>
          <w:rtl w:val="1"/>
        </w:rPr>
        <w:t xml:space="preserve"> ولي أمر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⁦11.⁩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  <w:b/>
          <w:bCs/>
        </w:rPr>
        <w:t>⁦Product Lead⁩</w:t>
      </w:r>
      <w:r>
        <w:rPr>
          <w:rFonts w:ascii="Arial" w:hAnsi="Arial" w:cs="Arial"/>
          <w:sz w:val="22"/>
          <w:szCs w:val="22"/>
          <w:rtl w:val="1"/>
        </w:rPr>
        <w:t xml:space="preserve"> يفتح </w:t>
      </w:r>
      <w:r>
        <w:rPr>
          <w:rFonts w:ascii="Segoe UI" w:hAnsi="Segoe UI" w:cs="Segoe UI"/>
          <w:sz w:val="22"/>
          <w:szCs w:val="22"/>
        </w:rPr>
        <w:t>⁦Project Brain⁩</w:t>
      </w:r>
      <w:r>
        <w:rPr>
          <w:rFonts w:ascii="Arial" w:hAnsi="Arial" w:cs="Arial"/>
          <w:sz w:val="22"/>
          <w:szCs w:val="22"/>
          <w:rtl w:val="1"/>
        </w:rPr>
        <w:t xml:space="preserve"> → يبني </w:t>
      </w:r>
      <w:r>
        <w:rPr>
          <w:rFonts w:ascii="Segoe UI" w:hAnsi="Segoe UI" w:cs="Segoe UI"/>
          <w:sz w:val="22"/>
          <w:szCs w:val="22"/>
        </w:rPr>
        <w:t>⁦Brain⁩</w:t>
      </w:r>
      <w:r>
        <w:rPr>
          <w:rFonts w:ascii="Arial" w:hAnsi="Arial" w:cs="Arial"/>
          <w:sz w:val="22"/>
          <w:szCs w:val="22"/>
          <w:rtl w:val="1"/>
        </w:rPr>
        <w:t xml:space="preserve"> باستخدام كل ما سبق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يعتمد </w:t>
      </w:r>
      <w:r>
        <w:rPr>
          <w:rFonts w:ascii="Segoe UI" w:hAnsi="Segoe UI" w:cs="Segoe UI"/>
          <w:sz w:val="22"/>
          <w:szCs w:val="22"/>
        </w:rPr>
        <w:t>⁦Brain Review (7 blockers⁩</w:t>
      </w:r>
      <w:r>
        <w:rPr>
          <w:rFonts w:ascii="Arial" w:hAnsi="Arial" w:cs="Arial"/>
          <w:sz w:val="22"/>
          <w:szCs w:val="22"/>
          <w:rtl w:val="1"/>
        </w:rPr>
        <w:t xml:space="preserve"> محلولة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⁦12.⁩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  <w:b/>
          <w:bCs/>
        </w:rPr>
        <w:t>⁦Product Lead⁩</w:t>
      </w:r>
      <w:r>
        <w:rPr>
          <w:rFonts w:ascii="Arial" w:hAnsi="Arial" w:cs="Arial"/>
          <w:sz w:val="22"/>
          <w:szCs w:val="22"/>
          <w:rtl w:val="1"/>
        </w:rPr>
        <w:t xml:space="preserve"> يفتح </w:t>
      </w:r>
      <w:r>
        <w:rPr>
          <w:rFonts w:ascii="Segoe UI" w:hAnsi="Segoe UI" w:cs="Segoe UI"/>
          <w:sz w:val="22"/>
          <w:szCs w:val="22"/>
        </w:rPr>
        <w:t>⁦Product Definition⁩</w:t>
      </w:r>
      <w:r>
        <w:rPr>
          <w:rFonts w:ascii="Arial" w:hAnsi="Arial" w:cs="Arial"/>
          <w:sz w:val="22"/>
          <w:szCs w:val="22"/>
          <w:rtl w:val="1"/>
        </w:rPr>
        <w:t xml:space="preserve"> → يكتب </w:t>
      </w:r>
      <w:r>
        <w:rPr>
          <w:rFonts w:ascii="Segoe UI" w:hAnsi="Segoe UI" w:cs="Segoe UI"/>
          <w:sz w:val="22"/>
          <w:szCs w:val="22"/>
        </w:rPr>
        <w:t>⁦Problem Brief (⁩</w:t>
      </w:r>
      <w:r>
        <w:rPr>
          <w:rFonts w:ascii="Arial" w:hAnsi="Arial" w:cs="Arial"/>
          <w:sz w:val="22"/>
          <w:szCs w:val="22"/>
          <w:rtl w:val="1"/>
        </w:rPr>
        <w:t>فقرة واحدة</w:t>
      </w:r>
      <w:r>
        <w:rPr>
          <w:rFonts w:ascii="Segoe UI" w:hAnsi="Segoe UI" w:cs="Segoe UI"/>
          <w:sz w:val="22"/>
          <w:szCs w:val="22"/>
        </w:rPr>
        <w:t>⁦) + Scope⁩</w:t>
      </w:r>
      <w:r>
        <w:rPr>
          <w:rFonts w:ascii="Arial" w:hAnsi="Arial" w:cs="Arial"/>
          <w:sz w:val="22"/>
          <w:szCs w:val="22"/>
          <w:rtl w:val="1"/>
        </w:rPr>
        <w:t xml:space="preserve"> &amp; </w:t>
      </w:r>
      <w:r>
        <w:rPr>
          <w:rFonts w:ascii="Segoe UI" w:hAnsi="Segoe UI" w:cs="Segoe UI"/>
          <w:sz w:val="22"/>
          <w:szCs w:val="22"/>
        </w:rPr>
        <w:t>⁦MVP (Must/Should/Could/Won't).⁩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⁦13.⁩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  <w:b/>
          <w:bCs/>
        </w:rPr>
        <w:t>⁦Product Lead⁩</w:t>
      </w:r>
      <w:r>
        <w:rPr>
          <w:rFonts w:ascii="Arial" w:hAnsi="Arial" w:cs="Arial"/>
          <w:sz w:val="22"/>
          <w:szCs w:val="22"/>
          <w:rtl w:val="1"/>
        </w:rPr>
        <w:t xml:space="preserve"> ينشئ </w:t>
      </w:r>
      <w:r>
        <w:rPr>
          <w:rFonts w:ascii="Segoe UI" w:hAnsi="Segoe UI" w:cs="Segoe UI"/>
          <w:sz w:val="22"/>
          <w:szCs w:val="22"/>
        </w:rPr>
        <w:t>⁦3 Personas⁩</w:t>
      </w:r>
      <w:r>
        <w:rPr>
          <w:rFonts w:ascii="Arial" w:hAnsi="Arial" w:cs="Arial"/>
          <w:sz w:val="22"/>
          <w:szCs w:val="22"/>
          <w:rtl w:val="1"/>
        </w:rPr>
        <w:t xml:space="preserve"> في </w:t>
      </w:r>
      <w:r>
        <w:rPr>
          <w:rFonts w:ascii="Segoe UI" w:hAnsi="Segoe UI" w:cs="Segoe UI"/>
          <w:sz w:val="22"/>
          <w:szCs w:val="22"/>
        </w:rPr>
        <w:t>⁦Personas⁩</w:t>
      </w:r>
      <w:r>
        <w:rPr>
          <w:rFonts w:ascii="Arial" w:hAnsi="Arial" w:cs="Arial"/>
          <w:sz w:val="22"/>
          <w:szCs w:val="22"/>
          <w:rtl w:val="1"/>
        </w:rPr>
        <w:t xml:space="preserve"> — واحدة </w:t>
      </w:r>
      <w:r>
        <w:rPr>
          <w:rFonts w:ascii="Segoe UI" w:hAnsi="Segoe UI" w:cs="Segoe UI"/>
          <w:sz w:val="22"/>
          <w:szCs w:val="22"/>
        </w:rPr>
        <w:t>⁦isPrimary (⁩</w:t>
      </w:r>
      <w:r>
        <w:rPr>
          <w:rFonts w:ascii="Arial" w:hAnsi="Arial" w:cs="Arial"/>
          <w:sz w:val="22"/>
          <w:szCs w:val="22"/>
          <w:rtl w:val="1"/>
        </w:rPr>
        <w:t>سارة ولي أمر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⁦14.⁩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  <w:b/>
          <w:bCs/>
        </w:rPr>
        <w:t>⁦Product Lead⁩</w:t>
      </w:r>
      <w:r>
        <w:rPr>
          <w:rFonts w:ascii="Arial" w:hAnsi="Arial" w:cs="Arial"/>
          <w:sz w:val="22"/>
          <w:szCs w:val="22"/>
          <w:rtl w:val="1"/>
        </w:rPr>
        <w:t xml:space="preserve"> يفتح </w:t>
      </w:r>
      <w:r>
        <w:rPr>
          <w:rFonts w:ascii="Segoe UI" w:hAnsi="Segoe UI" w:cs="Segoe UI"/>
          <w:sz w:val="22"/>
          <w:szCs w:val="22"/>
        </w:rPr>
        <w:t>⁦User Flows⁩</w:t>
      </w:r>
      <w:r>
        <w:rPr>
          <w:rFonts w:ascii="Arial" w:hAnsi="Arial" w:cs="Arial"/>
          <w:sz w:val="22"/>
          <w:szCs w:val="22"/>
          <w:rtl w:val="1"/>
        </w:rPr>
        <w:t xml:space="preserve"> → </w:t>
      </w:r>
      <w:r>
        <w:rPr>
          <w:rFonts w:ascii="Segoe UI" w:hAnsi="Segoe UI" w:cs="Segoe UI"/>
          <w:sz w:val="22"/>
          <w:szCs w:val="22"/>
        </w:rPr>
        <w:t>⁦5 flows⁩</w:t>
      </w:r>
      <w:r>
        <w:rPr>
          <w:rFonts w:ascii="Arial" w:hAnsi="Arial" w:cs="Arial"/>
          <w:sz w:val="22"/>
          <w:szCs w:val="22"/>
          <w:rtl w:val="1"/>
        </w:rPr>
        <w:t xml:space="preserve"> أساسية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>تسجيل، دفع، متابعة تقدّم، تواصل معلّم، تجديد اشتراك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⁦15.⁩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  <w:b/>
          <w:bCs/>
        </w:rPr>
        <w:t>⁦Product Lead⁩</w:t>
      </w:r>
      <w:r>
        <w:rPr>
          <w:rFonts w:ascii="Arial" w:hAnsi="Arial" w:cs="Arial"/>
          <w:sz w:val="22"/>
          <w:szCs w:val="22"/>
          <w:rtl w:val="1"/>
        </w:rPr>
        <w:t xml:space="preserve"> يفتح </w:t>
      </w:r>
      <w:r>
        <w:rPr>
          <w:rFonts w:ascii="Segoe UI" w:hAnsi="Segoe UI" w:cs="Segoe UI"/>
          <w:sz w:val="22"/>
          <w:szCs w:val="22"/>
        </w:rPr>
        <w:t>⁦Requirements⁩</w:t>
      </w:r>
      <w:r>
        <w:rPr>
          <w:rFonts w:ascii="Arial" w:hAnsi="Arial" w:cs="Arial"/>
          <w:sz w:val="22"/>
          <w:szCs w:val="22"/>
          <w:rtl w:val="1"/>
        </w:rPr>
        <w:t xml:space="preserve"> → </w:t>
      </w:r>
      <w:r>
        <w:rPr>
          <w:rFonts w:ascii="Segoe UI" w:hAnsi="Segoe UI" w:cs="Segoe UI"/>
          <w:sz w:val="22"/>
          <w:szCs w:val="22"/>
        </w:rPr>
        <w:t>⁦24⁩</w:t>
      </w:r>
      <w:r>
        <w:rPr>
          <w:rFonts w:ascii="Arial" w:hAnsi="Arial" w:cs="Arial"/>
          <w:sz w:val="22"/>
          <w:szCs w:val="22"/>
          <w:rtl w:val="1"/>
        </w:rPr>
        <w:t xml:space="preserve"> متطلب مقسّم </w:t>
      </w:r>
      <w:r>
        <w:rPr>
          <w:rFonts w:ascii="Segoe UI" w:hAnsi="Segoe UI" w:cs="Segoe UI"/>
          <w:sz w:val="22"/>
          <w:szCs w:val="22"/>
        </w:rPr>
        <w:t>⁦MoSCoW (14 must⁩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⁦6 should⁩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⁦3 could⁩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⁦1 wont).⁩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⁦16.⁩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  <w:b/>
          <w:bCs/>
        </w:rPr>
        <w:t>⁦Product Lead⁩</w:t>
      </w:r>
      <w:r>
        <w:rPr>
          <w:rFonts w:ascii="Arial" w:hAnsi="Arial" w:cs="Arial"/>
          <w:sz w:val="22"/>
          <w:szCs w:val="22"/>
          <w:rtl w:val="1"/>
        </w:rPr>
        <w:t xml:space="preserve"> يفتح </w:t>
      </w:r>
      <w:r>
        <w:rPr>
          <w:rFonts w:ascii="Segoe UI" w:hAnsi="Segoe UI" w:cs="Segoe UI"/>
          <w:sz w:val="22"/>
          <w:szCs w:val="22"/>
        </w:rPr>
        <w:t>⁦User Stories⁩</w:t>
      </w:r>
      <w:r>
        <w:rPr>
          <w:rFonts w:ascii="Arial" w:hAnsi="Arial" w:cs="Arial"/>
          <w:sz w:val="22"/>
          <w:szCs w:val="22"/>
          <w:rtl w:val="1"/>
        </w:rPr>
        <w:t xml:space="preserve"> → </w:t>
      </w:r>
      <w:r>
        <w:rPr>
          <w:rFonts w:ascii="Segoe UI" w:hAnsi="Segoe UI" w:cs="Segoe UI"/>
          <w:sz w:val="22"/>
          <w:szCs w:val="22"/>
        </w:rPr>
        <w:t>⁦18⁩</w:t>
      </w:r>
      <w:r>
        <w:rPr>
          <w:rFonts w:ascii="Arial" w:hAnsi="Arial" w:cs="Arial"/>
          <w:sz w:val="22"/>
          <w:szCs w:val="22"/>
          <w:rtl w:val="1"/>
        </w:rPr>
        <w:t xml:space="preserve"> قصة مرتبطة بـ </w:t>
      </w:r>
      <w:r>
        <w:rPr>
          <w:rFonts w:ascii="Segoe UI" w:hAnsi="Segoe UI" w:cs="Segoe UI"/>
          <w:sz w:val="22"/>
          <w:szCs w:val="22"/>
        </w:rPr>
        <w:t>⁦Personas.⁩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⁦17.⁩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  <w:b/>
          <w:bCs/>
        </w:rPr>
        <w:t>⁦Product Lead⁩</w:t>
      </w:r>
      <w:r>
        <w:rPr>
          <w:rFonts w:ascii="Arial" w:hAnsi="Arial" w:cs="Arial"/>
          <w:sz w:val="22"/>
          <w:szCs w:val="22"/>
          <w:rtl w:val="1"/>
        </w:rPr>
        <w:t xml:space="preserve"> يفتح </w:t>
      </w:r>
      <w:r>
        <w:rPr>
          <w:rFonts w:ascii="Segoe UI" w:hAnsi="Segoe UI" w:cs="Segoe UI"/>
          <w:sz w:val="22"/>
          <w:szCs w:val="22"/>
        </w:rPr>
        <w:t>⁦Acceptance Criteria⁩</w:t>
      </w:r>
      <w:r>
        <w:rPr>
          <w:rFonts w:ascii="Arial" w:hAnsi="Arial" w:cs="Arial"/>
          <w:sz w:val="22"/>
          <w:szCs w:val="22"/>
          <w:rtl w:val="1"/>
        </w:rPr>
        <w:t xml:space="preserve"> → </w:t>
      </w:r>
      <w:r>
        <w:rPr>
          <w:rFonts w:ascii="Segoe UI" w:hAnsi="Segoe UI" w:cs="Segoe UI"/>
          <w:sz w:val="22"/>
          <w:szCs w:val="22"/>
        </w:rPr>
        <w:t>⁦3⁩</w:t>
      </w:r>
      <w:r>
        <w:rPr>
          <w:rFonts w:ascii="Arial" w:hAnsi="Arial" w:cs="Arial"/>
          <w:sz w:val="22"/>
          <w:szCs w:val="22"/>
          <w:rtl w:val="1"/>
        </w:rPr>
        <w:t>–</w:t>
      </w:r>
      <w:r>
        <w:rPr>
          <w:rFonts w:ascii="Segoe UI" w:hAnsi="Segoe UI" w:cs="Segoe UI"/>
          <w:sz w:val="22"/>
          <w:szCs w:val="22"/>
        </w:rPr>
        <w:t>⁦5 AC⁩</w:t>
      </w:r>
      <w:r>
        <w:rPr>
          <w:rFonts w:ascii="Arial" w:hAnsi="Arial" w:cs="Arial"/>
          <w:sz w:val="22"/>
          <w:szCs w:val="22"/>
          <w:rtl w:val="1"/>
        </w:rPr>
        <w:t xml:space="preserve"> لكل قصة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⁦18.⁩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  <w:b/>
          <w:bCs/>
        </w:rPr>
        <w:t>⁦Product Lead⁩</w:t>
      </w:r>
      <w:r>
        <w:rPr>
          <w:rFonts w:ascii="Arial" w:hAnsi="Arial" w:cs="Arial"/>
          <w:sz w:val="22"/>
          <w:szCs w:val="22"/>
          <w:rtl w:val="1"/>
        </w:rPr>
        <w:t xml:space="preserve"> يفتح </w:t>
      </w:r>
      <w:r>
        <w:rPr>
          <w:rFonts w:ascii="Segoe UI" w:hAnsi="Segoe UI" w:cs="Segoe UI"/>
          <w:sz w:val="22"/>
          <w:szCs w:val="22"/>
        </w:rPr>
        <w:t>⁦Evidence Traceability⁩</w:t>
      </w:r>
      <w:r>
        <w:rPr>
          <w:rFonts w:ascii="Arial" w:hAnsi="Arial" w:cs="Arial"/>
          <w:sz w:val="22"/>
          <w:szCs w:val="22"/>
          <w:rtl w:val="1"/>
        </w:rPr>
        <w:t xml:space="preserve"> → يربط كل </w:t>
      </w:r>
      <w:r>
        <w:rPr>
          <w:rFonts w:ascii="Segoe UI" w:hAnsi="Segoe UI" w:cs="Segoe UI"/>
          <w:sz w:val="22"/>
          <w:szCs w:val="22"/>
        </w:rPr>
        <w:t>⁦Story⁩</w:t>
      </w:r>
      <w:r>
        <w:rPr>
          <w:rFonts w:ascii="Arial" w:hAnsi="Arial" w:cs="Arial"/>
          <w:sz w:val="22"/>
          <w:szCs w:val="22"/>
          <w:rtl w:val="1"/>
        </w:rPr>
        <w:t xml:space="preserve"> بأدلّة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 xml:space="preserve">من </w:t>
      </w:r>
      <w:r>
        <w:rPr>
          <w:rFonts w:ascii="Segoe UI" w:hAnsi="Segoe UI" w:cs="Segoe UI"/>
          <w:sz w:val="22"/>
          <w:szCs w:val="22"/>
        </w:rPr>
        <w:t>⁦Problem Validation).⁩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⁦19.⁩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  <w:b/>
          <w:bCs/>
        </w:rPr>
        <w:t>⁦Product Lead⁩</w:t>
      </w:r>
      <w:r>
        <w:rPr>
          <w:rFonts w:ascii="Arial" w:hAnsi="Arial" w:cs="Arial"/>
          <w:sz w:val="22"/>
          <w:szCs w:val="22"/>
          <w:rtl w:val="1"/>
        </w:rPr>
        <w:t xml:space="preserve"> يفتح </w:t>
      </w:r>
      <w:r>
        <w:rPr>
          <w:rFonts w:ascii="Segoe UI" w:hAnsi="Segoe UI" w:cs="Segoe UI"/>
          <w:sz w:val="22"/>
          <w:szCs w:val="22"/>
        </w:rPr>
        <w:t>⁦Prototype Prompt⁩</w:t>
      </w:r>
      <w:r>
        <w:rPr>
          <w:rFonts w:ascii="Arial" w:hAnsi="Arial" w:cs="Arial"/>
          <w:sz w:val="22"/>
          <w:szCs w:val="22"/>
          <w:rtl w:val="1"/>
        </w:rPr>
        <w:t xml:space="preserve"> → يولّد </w:t>
      </w:r>
      <w:r>
        <w:rPr>
          <w:rFonts w:ascii="Segoe UI" w:hAnsi="Segoe UI" w:cs="Segoe UI"/>
          <w:sz w:val="22"/>
          <w:szCs w:val="22"/>
        </w:rPr>
        <w:t>⁦Prompt V2⁩</w:t>
      </w:r>
      <w:r>
        <w:rPr>
          <w:rFonts w:ascii="Arial" w:hAnsi="Arial" w:cs="Arial"/>
          <w:sz w:val="22"/>
          <w:szCs w:val="22"/>
          <w:rtl w:val="1"/>
        </w:rPr>
        <w:t xml:space="preserve"> → ينسخه لأداة التصميم الخارجية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⁦20.⁩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Arial" w:hAnsi="Arial" w:cs="Arial"/>
          <w:sz w:val="22"/>
          <w:szCs w:val="22"/>
          <w:b/>
          <w:bCs/>
          <w:rtl w:val="1"/>
        </w:rPr>
        <w:t>مصمم/Product Lead</w:t>
      </w:r>
      <w:r>
        <w:rPr>
          <w:rFonts w:ascii="Arial" w:hAnsi="Arial" w:cs="Arial"/>
          <w:sz w:val="22"/>
          <w:szCs w:val="22"/>
          <w:rtl w:val="1"/>
        </w:rPr>
        <w:t xml:space="preserve"> يبني </w:t>
      </w:r>
      <w:r>
        <w:rPr>
          <w:rFonts w:ascii="Segoe UI" w:hAnsi="Segoe UI" w:cs="Segoe UI"/>
          <w:sz w:val="22"/>
          <w:szCs w:val="22"/>
        </w:rPr>
        <w:t>⁦Prototype⁩</w:t>
      </w:r>
      <w:r>
        <w:rPr>
          <w:rFonts w:ascii="Arial" w:hAnsi="Arial" w:cs="Arial"/>
          <w:sz w:val="22"/>
          <w:szCs w:val="22"/>
          <w:rtl w:val="1"/>
        </w:rPr>
        <w:t xml:space="preserve"> خارجياً → يضع رابطه في تبويب </w:t>
      </w:r>
      <w:r>
        <w:rPr>
          <w:rFonts w:ascii="Segoe UI" w:hAnsi="Segoe UI" w:cs="Segoe UI"/>
          <w:sz w:val="22"/>
          <w:szCs w:val="22"/>
        </w:rPr>
        <w:t>⁦Prototype.⁩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⁦21.⁩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  <w:b/>
          <w:bCs/>
        </w:rPr>
        <w:t>⁦Product Lead + Owner⁩</w:t>
      </w:r>
      <w:r>
        <w:rPr>
          <w:rFonts w:ascii="Arial" w:hAnsi="Arial" w:cs="Arial"/>
          <w:sz w:val="22"/>
          <w:szCs w:val="22"/>
          <w:rtl w:val="1"/>
        </w:rPr>
        <w:t xml:space="preserve"> يفتحان </w:t>
      </w:r>
      <w:r>
        <w:rPr>
          <w:rFonts w:ascii="Segoe UI" w:hAnsi="Segoe UI" w:cs="Segoe UI"/>
          <w:sz w:val="22"/>
          <w:szCs w:val="22"/>
        </w:rPr>
        <w:t>⁦Prototype Review⁩</w:t>
      </w:r>
      <w:r>
        <w:rPr>
          <w:rFonts w:ascii="Arial" w:hAnsi="Arial" w:cs="Arial"/>
          <w:sz w:val="22"/>
          <w:szCs w:val="22"/>
          <w:rtl w:val="1"/>
        </w:rPr>
        <w:t xml:space="preserve"> → يسجّلان ملاحظات </w:t>
      </w:r>
      <w:r>
        <w:rPr>
          <w:rFonts w:ascii="Segoe UI" w:hAnsi="Segoe UI" w:cs="Segoe UI"/>
          <w:sz w:val="22"/>
          <w:szCs w:val="22"/>
        </w:rPr>
        <w:t>⁦(11⁩</w:t>
      </w:r>
      <w:r>
        <w:rPr>
          <w:rFonts w:ascii="Arial" w:hAnsi="Arial" w:cs="Arial"/>
          <w:sz w:val="22"/>
          <w:szCs w:val="22"/>
          <w:rtl w:val="1"/>
        </w:rPr>
        <w:t xml:space="preserve"> ملاحظة</w:t>
      </w:r>
      <w:r>
        <w:rPr>
          <w:rFonts w:ascii="Segoe UI" w:hAnsi="Segoe UI" w:cs="Segoe UI"/>
          <w:sz w:val="22"/>
          <w:szCs w:val="22"/>
        </w:rPr>
        <w:t>⁦)⁩</w:t>
      </w:r>
      <w:r>
        <w:rPr>
          <w:rFonts w:ascii="Arial" w:hAnsi="Arial" w:cs="Arial"/>
          <w:sz w:val="22"/>
          <w:szCs w:val="22"/>
          <w:rtl w:val="1"/>
        </w:rPr>
        <w:t xml:space="preserve"> → يحلّانها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⁦22.⁩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  <w:b/>
          <w:bCs/>
        </w:rPr>
        <w:t>⁦Product Lead⁩</w:t>
      </w:r>
      <w:r>
        <w:rPr>
          <w:rFonts w:ascii="Arial" w:hAnsi="Arial" w:cs="Arial"/>
          <w:sz w:val="22"/>
          <w:szCs w:val="22"/>
          <w:rtl w:val="1"/>
        </w:rPr>
        <w:t xml:space="preserve"> يكتب </w:t>
      </w:r>
      <w:r>
        <w:rPr>
          <w:rFonts w:ascii="Segoe UI" w:hAnsi="Segoe UI" w:cs="Segoe UI"/>
          <w:sz w:val="22"/>
          <w:szCs w:val="22"/>
        </w:rPr>
        <w:t>⁦PRD⁩</w:t>
      </w:r>
      <w:r>
        <w:rPr>
          <w:rFonts w:ascii="Arial" w:hAnsi="Arial" w:cs="Arial"/>
          <w:sz w:val="22"/>
          <w:szCs w:val="22"/>
          <w:rtl w:val="1"/>
        </w:rPr>
        <w:t xml:space="preserve"> نهائي في تبويب </w:t>
      </w:r>
      <w:r>
        <w:rPr>
          <w:rFonts w:ascii="Segoe UI" w:hAnsi="Segoe UI" w:cs="Segoe UI"/>
          <w:sz w:val="22"/>
          <w:szCs w:val="22"/>
        </w:rPr>
        <w:t>⁦PRD⁩</w:t>
      </w:r>
      <w:r>
        <w:rPr>
          <w:rFonts w:ascii="Arial" w:hAnsi="Arial" w:cs="Arial"/>
          <w:sz w:val="22"/>
          <w:szCs w:val="22"/>
          <w:rtl w:val="1"/>
        </w:rPr>
        <w:t xml:space="preserve"> → يعتمده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⁦23.⁩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  <w:b/>
          <w:bCs/>
        </w:rPr>
        <w:t>⁦Product Lead⁩</w:t>
      </w:r>
      <w:r>
        <w:rPr>
          <w:rFonts w:ascii="Arial" w:hAnsi="Arial" w:cs="Arial"/>
          <w:sz w:val="22"/>
          <w:szCs w:val="22"/>
          <w:rtl w:val="1"/>
        </w:rPr>
        <w:t xml:space="preserve"> يكتب </w:t>
      </w:r>
      <w:r>
        <w:rPr>
          <w:rFonts w:ascii="Segoe UI" w:hAnsi="Segoe UI" w:cs="Segoe UI"/>
          <w:sz w:val="22"/>
          <w:szCs w:val="22"/>
        </w:rPr>
        <w:t>⁦Product Evaluation Guide (14⁩</w:t>
      </w:r>
      <w:r>
        <w:rPr>
          <w:rFonts w:ascii="Arial" w:hAnsi="Arial" w:cs="Arial"/>
          <w:sz w:val="22"/>
          <w:szCs w:val="22"/>
          <w:rtl w:val="1"/>
        </w:rPr>
        <w:t xml:space="preserve"> سيناريو تركّز على </w:t>
      </w:r>
      <w:r>
        <w:rPr>
          <w:rFonts w:ascii="Segoe UI" w:hAnsi="Segoe UI" w:cs="Segoe UI"/>
          <w:sz w:val="22"/>
          <w:szCs w:val="22"/>
        </w:rPr>
        <w:t>⁦mobile_rtl⁩</w:t>
      </w:r>
      <w:r>
        <w:rPr>
          <w:rFonts w:ascii="Arial" w:hAnsi="Arial" w:cs="Arial"/>
          <w:sz w:val="22"/>
          <w:szCs w:val="22"/>
          <w:rtl w:val="1"/>
        </w:rPr>
        <w:t xml:space="preserve"> و </w:t>
      </w:r>
      <w:r>
        <w:rPr>
          <w:rFonts w:ascii="Segoe UI" w:hAnsi="Segoe UI" w:cs="Segoe UI"/>
          <w:sz w:val="22"/>
          <w:szCs w:val="22"/>
        </w:rPr>
        <w:t>⁦usability⁩</w:t>
      </w:r>
      <w:r>
        <w:rPr>
          <w:rFonts w:ascii="Arial" w:hAnsi="Arial" w:cs="Arial"/>
          <w:sz w:val="22"/>
          <w:szCs w:val="22"/>
          <w:rtl w:val="1"/>
        </w:rPr>
        <w:t xml:space="preserve"> و </w:t>
      </w:r>
      <w:r>
        <w:rPr>
          <w:rFonts w:ascii="Segoe UI" w:hAnsi="Segoe UI" w:cs="Segoe UI"/>
          <w:sz w:val="22"/>
          <w:szCs w:val="22"/>
        </w:rPr>
        <w:t>⁦empty_states).⁩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⁦24.⁩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  <w:b/>
          <w:bCs/>
        </w:rPr>
        <w:t>⁦Ops Lead⁩</w:t>
      </w:r>
      <w:r>
        <w:rPr>
          <w:rFonts w:ascii="Arial" w:hAnsi="Arial" w:cs="Arial"/>
          <w:sz w:val="22"/>
          <w:szCs w:val="22"/>
          <w:rtl w:val="1"/>
        </w:rPr>
        <w:t xml:space="preserve"> يفتح </w:t>
      </w:r>
      <w:r>
        <w:rPr>
          <w:rFonts w:ascii="Segoe UI" w:hAnsi="Segoe UI" w:cs="Segoe UI"/>
          <w:sz w:val="22"/>
          <w:szCs w:val="22"/>
        </w:rPr>
        <w:t>⁦Client Approval⁩</w:t>
      </w:r>
      <w:r>
        <w:rPr>
          <w:rFonts w:ascii="Arial" w:hAnsi="Arial" w:cs="Arial"/>
          <w:sz w:val="22"/>
          <w:szCs w:val="22"/>
          <w:rtl w:val="1"/>
        </w:rPr>
        <w:t xml:space="preserve"> → ينشئ طلب اعتماد على النسخة الحالية للـ </w:t>
      </w:r>
      <w:r>
        <w:rPr>
          <w:rFonts w:ascii="Segoe UI" w:hAnsi="Segoe UI" w:cs="Segoe UI"/>
          <w:sz w:val="22"/>
          <w:szCs w:val="22"/>
        </w:rPr>
        <w:t>⁦Prototype + Scope⁩</w:t>
      </w:r>
      <w:r>
        <w:rPr>
          <w:rFonts w:ascii="Arial" w:hAnsi="Arial" w:cs="Arial"/>
          <w:sz w:val="22"/>
          <w:szCs w:val="22"/>
          <w:rtl w:val="1"/>
        </w:rPr>
        <w:t xml:space="preserve"> → يرسل رابط </w:t>
      </w:r>
      <w:r>
        <w:rPr>
          <w:rFonts w:ascii="Segoe UI" w:hAnsi="Segoe UI" w:cs="Segoe UI"/>
          <w:sz w:val="22"/>
          <w:szCs w:val="22"/>
        </w:rPr>
        <w:t>⁦Portal⁩</w:t>
      </w:r>
      <w:r>
        <w:rPr>
          <w:rFonts w:ascii="Arial" w:hAnsi="Arial" w:cs="Arial"/>
          <w:sz w:val="22"/>
          <w:szCs w:val="22"/>
          <w:rtl w:val="1"/>
        </w:rPr>
        <w:t xml:space="preserve"> للعميل يدوياً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⁦25.⁩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Arial" w:hAnsi="Arial" w:cs="Arial"/>
          <w:sz w:val="22"/>
          <w:szCs w:val="22"/>
          <w:b/>
          <w:bCs/>
          <w:rtl w:val="1"/>
        </w:rPr>
        <w:t>العميل</w:t>
      </w:r>
      <w:r>
        <w:rPr>
          <w:rFonts w:ascii="Arial" w:hAnsi="Arial" w:cs="Arial"/>
          <w:sz w:val="22"/>
          <w:szCs w:val="22"/>
          <w:rtl w:val="1"/>
        </w:rPr>
        <w:t xml:space="preserve"> يفتح </w:t>
      </w:r>
      <w:r>
        <w:rPr>
          <w:rFonts w:ascii="Segoe UI" w:hAnsi="Segoe UI" w:cs="Segoe UI"/>
          <w:sz w:val="22"/>
          <w:szCs w:val="22"/>
        </w:rPr>
        <w:t>⁦Portal⁩</w:t>
      </w:r>
      <w:r>
        <w:rPr>
          <w:rFonts w:ascii="Arial" w:hAnsi="Arial" w:cs="Arial"/>
          <w:sz w:val="22"/>
          <w:szCs w:val="22"/>
          <w:rtl w:val="1"/>
        </w:rPr>
        <w:t xml:space="preserve"> → يعاين → يعتمد </w:t>
      </w:r>
      <w:r>
        <w:rPr>
          <w:rFonts w:ascii="Segoe UI" w:hAnsi="Segoe UI" w:cs="Segoe UI"/>
          <w:sz w:val="22"/>
          <w:szCs w:val="22"/>
        </w:rPr>
        <w:t>⁦(decision=approved)⁩</w:t>
      </w:r>
      <w:r>
        <w:rPr>
          <w:rFonts w:ascii="Arial" w:hAnsi="Arial" w:cs="Arial"/>
          <w:sz w:val="22"/>
          <w:szCs w:val="22"/>
          <w:rtl w:val="1"/>
        </w:rPr>
        <w:t xml:space="preserve"> → يُختم بـ </w:t>
      </w:r>
      <w:r>
        <w:rPr>
          <w:rFonts w:ascii="Segoe UI" w:hAnsi="Segoe UI" w:cs="Segoe UI"/>
          <w:sz w:val="22"/>
          <w:szCs w:val="22"/>
        </w:rPr>
        <w:t>⁦decidedAt + audit.⁩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⁦26.⁩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  <w:b/>
          <w:bCs/>
        </w:rPr>
        <w:t>⁦Ops Lead⁩</w:t>
      </w:r>
      <w:r>
        <w:rPr>
          <w:rFonts w:ascii="Arial" w:hAnsi="Arial" w:cs="Arial"/>
          <w:sz w:val="22"/>
          <w:szCs w:val="22"/>
          <w:rtl w:val="1"/>
        </w:rPr>
        <w:t xml:space="preserve"> يفتح </w:t>
      </w:r>
      <w:r>
        <w:rPr>
          <w:rFonts w:ascii="Segoe UI" w:hAnsi="Segoe UI" w:cs="Segoe UI"/>
          <w:sz w:val="22"/>
          <w:szCs w:val="22"/>
        </w:rPr>
        <w:t>⁦Handoff⁩</w:t>
      </w:r>
      <w:r>
        <w:rPr>
          <w:rFonts w:ascii="Arial" w:hAnsi="Arial" w:cs="Arial"/>
          <w:sz w:val="22"/>
          <w:szCs w:val="22"/>
          <w:rtl w:val="1"/>
        </w:rPr>
        <w:t xml:space="preserve"> → ينشئ حزمة </w:t>
      </w:r>
      <w:r>
        <w:rPr>
          <w:rFonts w:ascii="Segoe UI" w:hAnsi="Segoe UI" w:cs="Segoe UI"/>
          <w:sz w:val="22"/>
          <w:szCs w:val="22"/>
        </w:rPr>
        <w:t>⁦(draft)⁩</w:t>
      </w:r>
      <w:r>
        <w:rPr>
          <w:rFonts w:ascii="Arial" w:hAnsi="Arial" w:cs="Arial"/>
          <w:sz w:val="22"/>
          <w:szCs w:val="22"/>
          <w:rtl w:val="1"/>
        </w:rPr>
        <w:t xml:space="preserve"> → يعبّئ الـ </w:t>
      </w:r>
      <w:r>
        <w:rPr>
          <w:rFonts w:ascii="Segoe UI" w:hAnsi="Segoe UI" w:cs="Segoe UI"/>
          <w:sz w:val="22"/>
          <w:szCs w:val="22"/>
        </w:rPr>
        <w:t>⁦7⁩</w:t>
      </w:r>
      <w:r>
        <w:rPr>
          <w:rFonts w:ascii="Arial" w:hAnsi="Arial" w:cs="Arial"/>
          <w:sz w:val="22"/>
          <w:szCs w:val="22"/>
          <w:rtl w:val="1"/>
        </w:rPr>
        <w:t xml:space="preserve"> عناصر الإلزامية </w:t>
      </w:r>
      <w:r>
        <w:rPr>
          <w:rFonts w:ascii="Segoe UI" w:hAnsi="Segoe UI" w:cs="Segoe UI"/>
          <w:sz w:val="22"/>
          <w:szCs w:val="22"/>
        </w:rPr>
        <w:t>⁦+⁩</w:t>
      </w:r>
      <w:r>
        <w:rPr>
          <w:rFonts w:ascii="Arial" w:hAnsi="Arial" w:cs="Arial"/>
          <w:sz w:val="22"/>
          <w:szCs w:val="22"/>
          <w:rtl w:val="1"/>
        </w:rPr>
        <w:t xml:space="preserve"> عناصر اختيارية </w:t>
      </w:r>
      <w:r>
        <w:rPr>
          <w:rFonts w:ascii="Segoe UI" w:hAnsi="Segoe UI" w:cs="Segoe UI"/>
          <w:sz w:val="22"/>
          <w:szCs w:val="22"/>
        </w:rPr>
        <w:t>⁦(source_repo⁩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⁦env_config_template).⁩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⁦27.⁩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  <w:b/>
          <w:bCs/>
        </w:rPr>
        <w:t>⁦Ops Lead⁩</w:t>
      </w:r>
      <w:r>
        <w:rPr>
          <w:rFonts w:ascii="Arial" w:hAnsi="Arial" w:cs="Arial"/>
          <w:sz w:val="22"/>
          <w:szCs w:val="22"/>
          <w:rtl w:val="1"/>
        </w:rPr>
        <w:t xml:space="preserve"> يفتح </w:t>
      </w:r>
      <w:r>
        <w:rPr>
          <w:rFonts w:ascii="Segoe UI" w:hAnsi="Segoe UI" w:cs="Segoe UI"/>
          <w:sz w:val="22"/>
          <w:szCs w:val="22"/>
        </w:rPr>
        <w:t>⁦External Partners⁩</w:t>
      </w:r>
      <w:r>
        <w:rPr>
          <w:rFonts w:ascii="Arial" w:hAnsi="Arial" w:cs="Arial"/>
          <w:sz w:val="22"/>
          <w:szCs w:val="22"/>
          <w:rtl w:val="1"/>
        </w:rPr>
        <w:t xml:space="preserve"> → يدعو شريك تقني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 xml:space="preserve">بريد </w:t>
      </w:r>
      <w:r>
        <w:rPr>
          <w:rFonts w:ascii="Segoe UI" w:hAnsi="Segoe UI" w:cs="Segoe UI"/>
          <w:sz w:val="22"/>
          <w:szCs w:val="22"/>
        </w:rPr>
        <w:t>⁦+⁩</w:t>
      </w:r>
      <w:r>
        <w:rPr>
          <w:rFonts w:ascii="Arial" w:hAnsi="Arial" w:cs="Arial"/>
          <w:sz w:val="22"/>
          <w:szCs w:val="22"/>
          <w:rtl w:val="1"/>
        </w:rPr>
        <w:t xml:space="preserve"> دور </w:t>
      </w:r>
      <w:r>
        <w:rPr>
          <w:rFonts w:ascii="Segoe UI" w:hAnsi="Segoe UI" w:cs="Segoe UI"/>
          <w:sz w:val="22"/>
          <w:szCs w:val="22"/>
        </w:rPr>
        <w:t>⁦viewer).⁩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⁦28.⁩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Arial" w:hAnsi="Arial" w:cs="Arial"/>
          <w:sz w:val="22"/>
          <w:szCs w:val="22"/>
          <w:b/>
          <w:bCs/>
          <w:rtl w:val="1"/>
        </w:rPr>
        <w:t>الشريك</w:t>
      </w:r>
      <w:r>
        <w:rPr>
          <w:rFonts w:ascii="Arial" w:hAnsi="Arial" w:cs="Arial"/>
          <w:sz w:val="22"/>
          <w:szCs w:val="22"/>
          <w:rtl w:val="1"/>
        </w:rPr>
        <w:t xml:space="preserve"> يستلم </w:t>
      </w:r>
      <w:r>
        <w:rPr>
          <w:rFonts w:ascii="Segoe UI" w:hAnsi="Segoe UI" w:cs="Segoe UI"/>
          <w:sz w:val="22"/>
          <w:szCs w:val="22"/>
        </w:rPr>
        <w:t>⁦Access Token⁩</w:t>
      </w:r>
      <w:r>
        <w:rPr>
          <w:rFonts w:ascii="Arial" w:hAnsi="Arial" w:cs="Arial"/>
          <w:sz w:val="22"/>
          <w:szCs w:val="22"/>
          <w:rtl w:val="1"/>
        </w:rPr>
        <w:t xml:space="preserve"> → يفتح مساحته → يستعرض الحزمة → يطرح </w:t>
      </w:r>
      <w:r>
        <w:rPr>
          <w:rFonts w:ascii="Segoe UI" w:hAnsi="Segoe UI" w:cs="Segoe UI"/>
          <w:sz w:val="22"/>
          <w:szCs w:val="22"/>
        </w:rPr>
        <w:t>⁦4⁩</w:t>
      </w:r>
      <w:r>
        <w:rPr>
          <w:rFonts w:ascii="Arial" w:hAnsi="Arial" w:cs="Arial"/>
          <w:sz w:val="22"/>
          <w:szCs w:val="22"/>
          <w:rtl w:val="1"/>
        </w:rPr>
        <w:t xml:space="preserve"> أسئلة عبر </w:t>
      </w:r>
      <w:r>
        <w:rPr>
          <w:rFonts w:ascii="Segoe UI" w:hAnsi="Segoe UI" w:cs="Segoe UI"/>
          <w:sz w:val="22"/>
          <w:szCs w:val="22"/>
        </w:rPr>
        <w:t>⁦Collaboration.⁩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⁦29.⁩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  <w:b/>
          <w:bCs/>
        </w:rPr>
        <w:t>⁦Product Lead⁩</w:t>
      </w:r>
      <w:r>
        <w:rPr>
          <w:rFonts w:ascii="Arial" w:hAnsi="Arial" w:cs="Arial"/>
          <w:sz w:val="22"/>
          <w:szCs w:val="22"/>
          <w:rtl w:val="1"/>
        </w:rPr>
        <w:t xml:space="preserve"> يجيب على الأسئلة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⁦30.⁩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  <w:b/>
          <w:bCs/>
        </w:rPr>
        <w:t>⁦Ops Lead⁩</w:t>
      </w:r>
      <w:r>
        <w:rPr>
          <w:rFonts w:ascii="Arial" w:hAnsi="Arial" w:cs="Arial"/>
          <w:sz w:val="22"/>
          <w:szCs w:val="22"/>
          <w:rtl w:val="1"/>
        </w:rPr>
        <w:t xml:space="preserve"> يعلّم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⁦package_delivered⁩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</w:rPr>
        <w:t>⁦+⁩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⁦handoff_accepted⁩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المشروع يُعتَبر مكتمل التسليم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80" w:after="120"/>
        <w:jc w:val="right"/>
        <w:pBdr>
          <w:bottom w:val="single" w:sz="8" w:space="1" w:color="1F3A5F"/>
        </w:pBdr>
      </w:pPr>
      <w:r>
        <w:rPr>
          <w:rFonts w:ascii="Arial" w:hAnsi="Arial" w:cs="Arial"/>
          <w:sz w:val="44"/>
          <w:szCs w:val="44"/>
          <w:b/>
          <w:bCs/>
          <w:rtl w:val="1"/>
          <w:color w:val="1F3A5F"/>
        </w:rPr>
        <w:t>الفصل الثامن</w:t>
      </w:r>
      <w:r>
        <w:rPr>
          <w:rFonts w:ascii="Segoe UI" w:hAnsi="Segoe UI" w:cs="Segoe UI"/>
          <w:sz w:val="44"/>
          <w:szCs w:val="44"/>
          <w:b/>
          <w:bCs/>
          <w:color w:val="1F3A5F"/>
        </w:rPr>
        <w:t>⁦:⁩</w:t>
      </w:r>
      <w:r>
        <w:rPr>
          <w:rFonts w:ascii="Arial" w:hAnsi="Arial" w:cs="Arial"/>
          <w:sz w:val="44"/>
          <w:szCs w:val="44"/>
          <w:b/>
          <w:bCs/>
          <w:rtl w:val="1"/>
          <w:color w:val="1F3A5F"/>
        </w:rPr>
        <w:t xml:space="preserve"> المخرجات النهائية </w:t>
      </w:r>
      <w:r>
        <w:rPr>
          <w:rFonts w:ascii="Segoe UI" w:hAnsi="Segoe UI" w:cs="Segoe UI"/>
          <w:sz w:val="44"/>
          <w:szCs w:val="44"/>
          <w:b/>
          <w:bCs/>
          <w:color w:val="1F3A5F"/>
        </w:rPr>
        <w:t>⁦(Deliverables)⁩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⁦Problem Brief⁩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فقرة</w:t>
      </w:r>
      <w:r>
        <w:rPr>
          <w:rFonts w:ascii="Segoe UI" w:hAnsi="Segoe UI" w:cs="Segoe UI"/>
          <w:sz w:val="22"/>
          <w:szCs w:val="22"/>
        </w:rPr>
        <w:t>⁦/⁩</w:t>
      </w:r>
      <w:r>
        <w:rPr>
          <w:rFonts w:ascii="Arial" w:hAnsi="Arial" w:cs="Arial"/>
          <w:sz w:val="22"/>
          <w:szCs w:val="22"/>
          <w:rtl w:val="1"/>
        </w:rPr>
        <w:t>فقرتان تلخّص المشكلة، من يعانيها، والدليل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تُكتَب في </w:t>
      </w:r>
      <w:r>
        <w:rPr>
          <w:rFonts w:ascii="Segoe UI" w:hAnsi="Segoe UI" w:cs="Segoe UI"/>
          <w:sz w:val="22"/>
          <w:szCs w:val="22"/>
        </w:rPr>
        <w:t>⁦Product Definition⁩</w:t>
      </w:r>
      <w:r>
        <w:rPr>
          <w:rFonts w:ascii="Arial" w:hAnsi="Arial" w:cs="Arial"/>
          <w:sz w:val="22"/>
          <w:szCs w:val="22"/>
          <w:rtl w:val="1"/>
        </w:rPr>
        <w:t xml:space="preserve">، تُصدَّر كعنصر من </w:t>
      </w:r>
      <w:r>
        <w:rPr>
          <w:rFonts w:ascii="Segoe UI" w:hAnsi="Segoe UI" w:cs="Segoe UI"/>
          <w:sz w:val="22"/>
          <w:szCs w:val="22"/>
        </w:rPr>
        <w:t>⁦Handoff.⁩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⁦Scope &amp; MVP⁩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قائمة </w:t>
      </w:r>
      <w:r>
        <w:rPr>
          <w:rFonts w:ascii="Segoe UI" w:hAnsi="Segoe UI" w:cs="Segoe UI"/>
          <w:sz w:val="22"/>
          <w:szCs w:val="22"/>
        </w:rPr>
        <w:t>⁦MoSCoW⁩</w:t>
      </w:r>
      <w:r>
        <w:rPr>
          <w:rFonts w:ascii="Arial" w:hAnsi="Arial" w:cs="Arial"/>
          <w:sz w:val="22"/>
          <w:szCs w:val="22"/>
          <w:rtl w:val="1"/>
        </w:rPr>
        <w:t xml:space="preserve"> كاملة تحدّد ما داخل النطاق وما خارجه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⁦User Stories⁩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بصيغة موحّدة مرتبطة بـ </w:t>
      </w:r>
      <w:r>
        <w:rPr>
          <w:rFonts w:ascii="Segoe UI" w:hAnsi="Segoe UI" w:cs="Segoe UI"/>
          <w:sz w:val="22"/>
          <w:szCs w:val="22"/>
        </w:rPr>
        <w:t>⁦Personas.⁩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⁦Acceptance Criteria⁩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شروط قابلة للاختبار لكل قصة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⁦Prototype⁩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رابط تفاعلي </w:t>
      </w:r>
      <w:r>
        <w:rPr>
          <w:rFonts w:ascii="Segoe UI" w:hAnsi="Segoe UI" w:cs="Segoe UI"/>
          <w:sz w:val="22"/>
          <w:szCs w:val="22"/>
        </w:rPr>
        <w:t>⁦(Figma / Framer /⁩</w:t>
      </w:r>
      <w:r>
        <w:rPr>
          <w:rFonts w:ascii="Arial" w:hAnsi="Arial" w:cs="Arial"/>
          <w:sz w:val="22"/>
          <w:szCs w:val="22"/>
          <w:rtl w:val="1"/>
        </w:rPr>
        <w:t xml:space="preserve"> أداة خارجية</w:t>
      </w:r>
      <w:r>
        <w:rPr>
          <w:rFonts w:ascii="Segoe UI" w:hAnsi="Segoe UI" w:cs="Segoe UI"/>
          <w:sz w:val="22"/>
          <w:szCs w:val="22"/>
        </w:rPr>
        <w:t>⁦)⁩</w:t>
      </w:r>
      <w:r>
        <w:rPr>
          <w:rFonts w:ascii="Arial" w:hAnsi="Arial" w:cs="Arial"/>
          <w:sz w:val="22"/>
          <w:szCs w:val="22"/>
          <w:rtl w:val="1"/>
        </w:rPr>
        <w:t xml:space="preserve"> — يُخزَّن كرابط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⁦PRD⁩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وثيقة تعريف منتج نهائية معتمَدة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⁦Product Evaluation Guide⁩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سيناريوهات تقييم منتَجية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 xml:space="preserve">وليست </w:t>
      </w:r>
      <w:r>
        <w:rPr>
          <w:rFonts w:ascii="Segoe UI" w:hAnsi="Segoe UI" w:cs="Segoe UI"/>
          <w:sz w:val="22"/>
          <w:szCs w:val="22"/>
        </w:rPr>
        <w:t>⁦QA⁩</w:t>
      </w:r>
      <w:r>
        <w:rPr>
          <w:rFonts w:ascii="Arial" w:hAnsi="Arial" w:cs="Arial"/>
          <w:sz w:val="22"/>
          <w:szCs w:val="22"/>
          <w:rtl w:val="1"/>
        </w:rPr>
        <w:t xml:space="preserve"> هندسية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⁦Handoff Package⁩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Arial" w:hAnsi="Arial" w:cs="Arial"/>
          <w:sz w:val="22"/>
          <w:szCs w:val="22"/>
          <w:b/>
          <w:bCs/>
          <w:rtl w:val="1"/>
        </w:rPr>
        <w:t>حاوية</w:t>
      </w:r>
      <w:r>
        <w:rPr>
          <w:rFonts w:ascii="Arial" w:hAnsi="Arial" w:cs="Arial"/>
          <w:sz w:val="22"/>
          <w:szCs w:val="22"/>
          <w:rtl w:val="1"/>
        </w:rPr>
        <w:t>، ليست قسماً إضافياً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تسحب من العناصر السابقة وتُلبس تسمية «مُسلَّم»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العناصر الإلزامية سبعة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⁦MANDATORY_HANDOFF_KEYS⁩</w:t>
      </w:r>
      <w:r>
        <w:rPr>
          <w:rFonts w:ascii="Arial" w:hAnsi="Arial" w:cs="Arial"/>
          <w:sz w:val="22"/>
          <w:szCs w:val="22"/>
          <w:rtl w:val="1"/>
        </w:rPr>
        <w:t xml:space="preserve"> في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⁦lib/handoff/types.ts⁩</w:t>
      </w:r>
      <w:r>
        <w:rPr>
          <w:rFonts w:ascii="Segoe UI" w:hAnsi="Segoe UI" w:cs="Segoe UI"/>
          <w:sz w:val="22"/>
          <w:szCs w:val="22"/>
        </w:rPr>
        <w:t>⁦): problem_brief⁩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⁦scope_mvp⁩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⁦user_stories⁩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⁦acceptance_criteria⁩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⁦prototype_link⁩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⁦prd_final⁩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⁦product_evaluation_guide.⁩</w:t>
      </w:r>
    </w:p>
    <w:p>
      <w:pPr>
        <w:bidi w:val="1"/>
        <w:spacing w:before="280" w:after="120"/>
        <w:jc w:val="right"/>
        <w:pBdr>
          <w:bottom w:val="single" w:sz="8" w:space="1" w:color="1F3A5F"/>
        </w:pBdr>
      </w:pPr>
      <w:r>
        <w:rPr>
          <w:rFonts w:ascii="Arial" w:hAnsi="Arial" w:cs="Arial"/>
          <w:sz w:val="44"/>
          <w:szCs w:val="44"/>
          <w:b/>
          <w:bCs/>
          <w:rtl w:val="1"/>
          <w:color w:val="1F3A5F"/>
        </w:rPr>
        <w:t>الفصل التاسع</w:t>
      </w:r>
      <w:r>
        <w:rPr>
          <w:rFonts w:ascii="Segoe UI" w:hAnsi="Segoe UI" w:cs="Segoe UI"/>
          <w:sz w:val="44"/>
          <w:szCs w:val="44"/>
          <w:b/>
          <w:bCs/>
          <w:color w:val="1F3A5F"/>
        </w:rPr>
        <w:t>⁦: Client Approval Portal⁩</w:t>
      </w:r>
    </w:p>
    <w:p>
      <w:pPr>
        <w:bidi w:val="1"/>
        <w:spacing w:before="200" w:after="120"/>
        <w:jc w:val="right"/>
      </w:pP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كيف يُنشأ الرابط</w:t>
      </w:r>
    </w:p>
    <w:p>
      <w:pPr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rtl w:val="1"/>
        </w:rPr>
        <w:t xml:space="preserve">من تبويب </w:t>
      </w:r>
      <w:r>
        <w:rPr>
          <w:rFonts w:ascii="Segoe UI" w:hAnsi="Segoe UI" w:cs="Segoe UI"/>
          <w:sz w:val="22"/>
          <w:szCs w:val="22"/>
        </w:rPr>
        <w:t>⁦Client Approval⁩</w:t>
      </w:r>
      <w:r>
        <w:rPr>
          <w:rFonts w:ascii="Arial" w:hAnsi="Arial" w:cs="Arial"/>
          <w:sz w:val="22"/>
          <w:szCs w:val="22"/>
          <w:rtl w:val="1"/>
        </w:rPr>
        <w:t xml:space="preserve"> داخل المشروع → «طلب اعتماد جديد» → اختيار الهدف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⁦targetType⁩</w:t>
      </w:r>
      <w:r>
        <w:rPr>
          <w:rFonts w:ascii="Segoe UI" w:hAnsi="Segoe UI" w:cs="Segoe UI"/>
          <w:sz w:val="22"/>
          <w:szCs w:val="22"/>
        </w:rPr>
        <w:t>⁦: prd / presentation / proposal / brain) +⁩</w:t>
      </w:r>
      <w:r>
        <w:rPr>
          <w:rFonts w:ascii="Arial" w:hAnsi="Arial" w:cs="Arial"/>
          <w:sz w:val="22"/>
          <w:szCs w:val="22"/>
          <w:rtl w:val="1"/>
        </w:rPr>
        <w:t xml:space="preserve"> النسخة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⁦targetVersion⁩</w:t>
      </w:r>
      <w:r>
        <w:rPr>
          <w:rFonts w:ascii="Segoe UI" w:hAnsi="Segoe UI" w:cs="Segoe UI"/>
          <w:sz w:val="22"/>
          <w:szCs w:val="22"/>
        </w:rPr>
        <w:t>⁦) +⁩</w:t>
      </w:r>
      <w:r>
        <w:rPr>
          <w:rFonts w:ascii="Arial" w:hAnsi="Arial" w:cs="Arial"/>
          <w:sz w:val="22"/>
          <w:szCs w:val="22"/>
          <w:rtl w:val="1"/>
        </w:rPr>
        <w:t xml:space="preserve"> بريد العميل </w:t>
      </w:r>
      <w:r>
        <w:rPr>
          <w:rFonts w:ascii="Segoe UI" w:hAnsi="Segoe UI" w:cs="Segoe UI"/>
          <w:sz w:val="22"/>
          <w:szCs w:val="22"/>
        </w:rPr>
        <w:t>⁦+⁩</w:t>
      </w:r>
      <w:r>
        <w:rPr>
          <w:rFonts w:ascii="Arial" w:hAnsi="Arial" w:cs="Arial"/>
          <w:sz w:val="22"/>
          <w:szCs w:val="22"/>
          <w:rtl w:val="1"/>
        </w:rPr>
        <w:t xml:space="preserve"> مدة الصلاحية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النظام يولّد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⁦publicToken⁩</w:t>
      </w:r>
      <w:r>
        <w:rPr>
          <w:rFonts w:ascii="Arial" w:hAnsi="Arial" w:cs="Arial"/>
          <w:sz w:val="22"/>
          <w:szCs w:val="22"/>
          <w:rtl w:val="1"/>
        </w:rPr>
        <w:t xml:space="preserve"> عشوائياً ويحفظ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⁦expiresAt⁩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00" w:after="120"/>
        <w:jc w:val="right"/>
      </w:pP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الأمان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⁦Token⁩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طويل وعشوائي، جزء من </w:t>
      </w:r>
      <w:r>
        <w:rPr>
          <w:rFonts w:ascii="Segoe UI" w:hAnsi="Segoe UI" w:cs="Segoe UI"/>
          <w:sz w:val="22"/>
          <w:szCs w:val="22"/>
        </w:rPr>
        <w:t>⁦URL.⁩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⁦Expiry⁩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تاريخ انتهاء إلزامي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⁦expiresAt⁩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⁦Revoke⁩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إلغاء يدوي بأي وقت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⁦revokedAt⁩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</w:rPr>
        <w:t>⁦+⁩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⁦revokeReason⁩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⁦Version Pinning⁩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القرار مثبَّت على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⁦targetVersion⁩</w:t>
      </w:r>
      <w:r>
        <w:rPr>
          <w:rFonts w:ascii="Arial" w:hAnsi="Arial" w:cs="Arial"/>
          <w:sz w:val="22"/>
          <w:szCs w:val="22"/>
          <w:rtl w:val="1"/>
        </w:rPr>
        <w:t xml:space="preserve"> — لا يمكن اعتبار موافقة قديمة موافقة على نسخة جديدة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⁦Audit Trail⁩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⁦approval_audit⁩</w:t>
      </w:r>
      <w:r>
        <w:rPr>
          <w:rFonts w:ascii="Segoe UI" w:hAnsi="Segoe UI" w:cs="Segoe UI"/>
          <w:sz w:val="22"/>
          <w:szCs w:val="22"/>
        </w:rPr>
        <w:t>⁦):⁩</w:t>
      </w:r>
      <w:r>
        <w:rPr>
          <w:rFonts w:ascii="Arial" w:hAnsi="Arial" w:cs="Arial"/>
          <w:sz w:val="22"/>
          <w:szCs w:val="22"/>
          <w:rtl w:val="1"/>
        </w:rPr>
        <w:t xml:space="preserve"> كل حدث </w:t>
      </w:r>
      <w:r>
        <w:rPr>
          <w:rFonts w:ascii="Segoe UI" w:hAnsi="Segoe UI" w:cs="Segoe UI"/>
          <w:sz w:val="22"/>
          <w:szCs w:val="22"/>
        </w:rPr>
        <w:t>⁦(viewed⁩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⁦decided⁩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⁦revoked⁩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⁦link_shared⁩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⁦expired)⁩</w:t>
      </w:r>
      <w:r>
        <w:rPr>
          <w:rFonts w:ascii="Arial" w:hAnsi="Arial" w:cs="Arial"/>
          <w:sz w:val="22"/>
          <w:szCs w:val="22"/>
          <w:rtl w:val="1"/>
        </w:rPr>
        <w:t xml:space="preserve"> يُسجَّل مع </w:t>
      </w:r>
      <w:r>
        <w:rPr>
          <w:rFonts w:ascii="Segoe UI" w:hAnsi="Segoe UI" w:cs="Segoe UI"/>
          <w:sz w:val="22"/>
          <w:szCs w:val="22"/>
        </w:rPr>
        <w:t>⁦actor + eventMeta.⁩</w:t>
      </w:r>
    </w:p>
    <w:p>
      <w:pPr>
        <w:bidi w:val="1"/>
        <w:spacing w:before="200" w:after="120"/>
        <w:jc w:val="right"/>
      </w:pP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ما يراه العميل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rtl w:val="1"/>
        </w:rPr>
        <w:t xml:space="preserve">عنوان </w:t>
      </w:r>
      <w:r>
        <w:rPr>
          <w:rFonts w:ascii="Segoe UI" w:hAnsi="Segoe UI" w:cs="Segoe UI"/>
          <w:sz w:val="22"/>
          <w:szCs w:val="22"/>
        </w:rPr>
        <w:t>⁦+⁩</w:t>
      </w:r>
      <w:r>
        <w:rPr>
          <w:rFonts w:ascii="Arial" w:hAnsi="Arial" w:cs="Arial"/>
          <w:sz w:val="22"/>
          <w:szCs w:val="22"/>
          <w:rtl w:val="1"/>
        </w:rPr>
        <w:t xml:space="preserve"> ملخّص </w:t>
      </w:r>
      <w:r>
        <w:rPr>
          <w:rFonts w:ascii="Segoe UI" w:hAnsi="Segoe UI" w:cs="Segoe UI"/>
          <w:sz w:val="22"/>
          <w:szCs w:val="22"/>
        </w:rPr>
        <w:t>⁦+⁩</w:t>
      </w:r>
      <w:r>
        <w:rPr>
          <w:rFonts w:ascii="Arial" w:hAnsi="Arial" w:cs="Arial"/>
          <w:sz w:val="22"/>
          <w:szCs w:val="22"/>
          <w:rtl w:val="1"/>
        </w:rPr>
        <w:t xml:space="preserve"> محتوى الهدف </w:t>
      </w:r>
      <w:r>
        <w:rPr>
          <w:rFonts w:ascii="Segoe UI" w:hAnsi="Segoe UI" w:cs="Segoe UI"/>
          <w:sz w:val="22"/>
          <w:szCs w:val="22"/>
        </w:rPr>
        <w:t>⁦(Prototype embed / PRD summary /⁩</w:t>
      </w:r>
      <w:r>
        <w:rPr>
          <w:rFonts w:ascii="Arial" w:hAnsi="Arial" w:cs="Arial"/>
          <w:sz w:val="22"/>
          <w:szCs w:val="22"/>
          <w:rtl w:val="1"/>
        </w:rPr>
        <w:t xml:space="preserve"> صور </w:t>
      </w:r>
      <w:r>
        <w:rPr>
          <w:rFonts w:ascii="Segoe UI" w:hAnsi="Segoe UI" w:cs="Segoe UI"/>
          <w:sz w:val="22"/>
          <w:szCs w:val="22"/>
        </w:rPr>
        <w:t>⁦Presentation).⁩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rtl w:val="1"/>
        </w:rPr>
        <w:t xml:space="preserve">زر «اعتمد» </w:t>
      </w:r>
      <w:r>
        <w:rPr>
          <w:rFonts w:ascii="Segoe UI" w:hAnsi="Segoe UI" w:cs="Segoe UI"/>
          <w:sz w:val="22"/>
          <w:szCs w:val="22"/>
        </w:rPr>
        <w:t>⁦/⁩</w:t>
      </w:r>
      <w:r>
        <w:rPr>
          <w:rFonts w:ascii="Arial" w:hAnsi="Arial" w:cs="Arial"/>
          <w:sz w:val="22"/>
          <w:szCs w:val="22"/>
          <w:rtl w:val="1"/>
        </w:rPr>
        <w:t xml:space="preserve"> «اطلب تعديلات» </w:t>
      </w:r>
      <w:r>
        <w:rPr>
          <w:rFonts w:ascii="Segoe UI" w:hAnsi="Segoe UI" w:cs="Segoe UI"/>
          <w:sz w:val="22"/>
          <w:szCs w:val="22"/>
        </w:rPr>
        <w:t>⁦/⁩</w:t>
      </w:r>
      <w:r>
        <w:rPr>
          <w:rFonts w:ascii="Arial" w:hAnsi="Arial" w:cs="Arial"/>
          <w:sz w:val="22"/>
          <w:szCs w:val="22"/>
          <w:rtl w:val="1"/>
        </w:rPr>
        <w:t xml:space="preserve"> «رفض» </w:t>
      </w:r>
      <w:r>
        <w:rPr>
          <w:rFonts w:ascii="Segoe UI" w:hAnsi="Segoe UI" w:cs="Segoe UI"/>
          <w:sz w:val="22"/>
          <w:szCs w:val="22"/>
        </w:rPr>
        <w:t>⁦+⁩</w:t>
      </w:r>
      <w:r>
        <w:rPr>
          <w:rFonts w:ascii="Arial" w:hAnsi="Arial" w:cs="Arial"/>
          <w:sz w:val="22"/>
          <w:szCs w:val="22"/>
          <w:rtl w:val="1"/>
        </w:rPr>
        <w:t xml:space="preserve"> حقل ملاحظات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لا يرى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بيانات مالية داخلية، مصادر التسعير، عناصر </w:t>
      </w:r>
      <w:r>
        <w:rPr>
          <w:rFonts w:ascii="Segoe UI" w:hAnsi="Segoe UI" w:cs="Segoe UI"/>
          <w:sz w:val="22"/>
          <w:szCs w:val="22"/>
        </w:rPr>
        <w:t>⁦Advanced⁩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⁦Handoff Package⁩</w:t>
      </w:r>
      <w:r>
        <w:rPr>
          <w:rFonts w:ascii="Arial" w:hAnsi="Arial" w:cs="Arial"/>
          <w:sz w:val="22"/>
          <w:szCs w:val="22"/>
          <w:rtl w:val="1"/>
        </w:rPr>
        <w:t xml:space="preserve"> التفصيلية، أسماء الشركاء الآخرين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00" w:after="120"/>
        <w:jc w:val="right"/>
      </w:pP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كيف يوافق العميل</w:t>
      </w:r>
    </w:p>
    <w:p>
      <w:pPr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rtl w:val="1"/>
        </w:rPr>
        <w:t xml:space="preserve">يختار قراراً واحداً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⁦approved⁩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</w:rPr>
        <w:t>⁦/⁩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⁦changes_requested⁩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</w:rPr>
        <w:t>⁦/⁩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⁦rejected⁩</w:t>
      </w:r>
      <w:r>
        <w:rPr>
          <w:rFonts w:ascii="Segoe UI" w:hAnsi="Segoe UI" w:cs="Segoe UI"/>
          <w:sz w:val="22"/>
          <w:szCs w:val="22"/>
        </w:rPr>
        <w:t>⁦)⁩</w:t>
      </w:r>
      <w:r>
        <w:rPr>
          <w:rFonts w:ascii="Arial" w:hAnsi="Arial" w:cs="Arial"/>
          <w:sz w:val="22"/>
          <w:szCs w:val="22"/>
          <w:rtl w:val="1"/>
        </w:rPr>
        <w:t xml:space="preserve"> ويضيف ملاحظة اختيارية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النظام يختم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⁦decidedAt⁩</w:t>
      </w:r>
      <w:r>
        <w:rPr>
          <w:rFonts w:ascii="Arial" w:hAnsi="Arial" w:cs="Arial"/>
          <w:sz w:val="22"/>
          <w:szCs w:val="22"/>
          <w:rtl w:val="1"/>
        </w:rPr>
        <w:t xml:space="preserve"> وينقل الحالة من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⁦pending⁩</w:t>
      </w:r>
      <w:r>
        <w:rPr>
          <w:rFonts w:ascii="Arial" w:hAnsi="Arial" w:cs="Arial"/>
          <w:sz w:val="22"/>
          <w:szCs w:val="22"/>
          <w:rtl w:val="1"/>
        </w:rPr>
        <w:t xml:space="preserve"> إلى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⁦decided⁩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00" w:after="120"/>
        <w:jc w:val="right"/>
      </w:pP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 xml:space="preserve">رفض العميل 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⁦/⁩</w:t>
      </w: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 xml:space="preserve"> طلب تعديل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Consolas" w:hAnsi="Consolas" w:cs="Consolas"/>
          <w:sz w:val="22"/>
          <w:szCs w:val="22"/>
          <w:shd w:val="clear" w:color="auto" w:fill="F2F2F2"/>
        </w:rPr>
        <w:t>⁦changes_requested⁩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يفتح دورة تعديلات، الحالة تعود عملياً لمرحلة </w:t>
      </w:r>
      <w:r>
        <w:rPr>
          <w:rFonts w:ascii="Segoe UI" w:hAnsi="Segoe UI" w:cs="Segoe UI"/>
          <w:sz w:val="22"/>
          <w:szCs w:val="22"/>
        </w:rPr>
        <w:t>⁦Prototype/Definition.⁩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Consolas" w:hAnsi="Consolas" w:cs="Consolas"/>
          <w:sz w:val="22"/>
          <w:szCs w:val="22"/>
          <w:shd w:val="clear" w:color="auto" w:fill="F2F2F2"/>
        </w:rPr>
        <w:t>⁦rejected⁩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قرار موثَّق برفض، </w:t>
      </w:r>
      <w:r>
        <w:rPr>
          <w:rFonts w:ascii="Segoe UI" w:hAnsi="Segoe UI" w:cs="Segoe UI"/>
          <w:sz w:val="22"/>
          <w:szCs w:val="22"/>
        </w:rPr>
        <w:t>⁦Ops⁩</w:t>
      </w:r>
      <w:r>
        <w:rPr>
          <w:rFonts w:ascii="Arial" w:hAnsi="Arial" w:cs="Arial"/>
          <w:sz w:val="22"/>
          <w:szCs w:val="22"/>
          <w:rtl w:val="1"/>
        </w:rPr>
        <w:t xml:space="preserve"> يفتح محادثة استعادة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00" w:after="120"/>
        <w:jc w:val="right"/>
      </w:pP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منع خلط الموافقات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⁦Version Pinning⁩</w:t>
      </w:r>
      <w:r>
        <w:rPr>
          <w:rFonts w:ascii="Arial" w:hAnsi="Arial" w:cs="Arial"/>
          <w:sz w:val="22"/>
          <w:szCs w:val="22"/>
          <w:rtl w:val="1"/>
        </w:rPr>
        <w:t xml:space="preserve"> يضمن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لو تم اعتماد النسخة </w:t>
      </w:r>
      <w:r>
        <w:rPr>
          <w:rFonts w:ascii="Segoe UI" w:hAnsi="Segoe UI" w:cs="Segoe UI"/>
          <w:sz w:val="22"/>
          <w:szCs w:val="22"/>
        </w:rPr>
        <w:t>⁦3⁩</w:t>
      </w:r>
      <w:r>
        <w:rPr>
          <w:rFonts w:ascii="Arial" w:hAnsi="Arial" w:cs="Arial"/>
          <w:sz w:val="22"/>
          <w:szCs w:val="22"/>
          <w:rtl w:val="1"/>
        </w:rPr>
        <w:t xml:space="preserve"> من </w:t>
      </w:r>
      <w:r>
        <w:rPr>
          <w:rFonts w:ascii="Segoe UI" w:hAnsi="Segoe UI" w:cs="Segoe UI"/>
          <w:sz w:val="22"/>
          <w:szCs w:val="22"/>
        </w:rPr>
        <w:t>⁦Prototype⁩</w:t>
      </w:r>
      <w:r>
        <w:rPr>
          <w:rFonts w:ascii="Arial" w:hAnsi="Arial" w:cs="Arial"/>
          <w:sz w:val="22"/>
          <w:szCs w:val="22"/>
          <w:rtl w:val="1"/>
        </w:rPr>
        <w:t xml:space="preserve">، ثم أنشأنا نسخة </w:t>
      </w:r>
      <w:r>
        <w:rPr>
          <w:rFonts w:ascii="Segoe UI" w:hAnsi="Segoe UI" w:cs="Segoe UI"/>
          <w:sz w:val="22"/>
          <w:szCs w:val="22"/>
        </w:rPr>
        <w:t>⁦4⁩</w:t>
      </w:r>
      <w:r>
        <w:rPr>
          <w:rFonts w:ascii="Arial" w:hAnsi="Arial" w:cs="Arial"/>
          <w:sz w:val="22"/>
          <w:szCs w:val="22"/>
          <w:rtl w:val="1"/>
        </w:rPr>
        <w:t xml:space="preserve"> بعد ملاحظات جديدة، فإن الموافقة على </w:t>
      </w:r>
      <w:r>
        <w:rPr>
          <w:rFonts w:ascii="Segoe UI" w:hAnsi="Segoe UI" w:cs="Segoe UI"/>
          <w:sz w:val="22"/>
          <w:szCs w:val="22"/>
        </w:rPr>
        <w:t>⁦3⁩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Arial" w:hAnsi="Arial" w:cs="Arial"/>
          <w:sz w:val="22"/>
          <w:szCs w:val="22"/>
          <w:b/>
          <w:bCs/>
          <w:rtl w:val="1"/>
        </w:rPr>
        <w:t>لا تنسحب</w:t>
      </w:r>
      <w:r>
        <w:rPr>
          <w:rFonts w:ascii="Arial" w:hAnsi="Arial" w:cs="Arial"/>
          <w:sz w:val="22"/>
          <w:szCs w:val="22"/>
          <w:rtl w:val="1"/>
        </w:rPr>
        <w:t xml:space="preserve"> على </w:t>
      </w:r>
      <w:r>
        <w:rPr>
          <w:rFonts w:ascii="Segoe UI" w:hAnsi="Segoe UI" w:cs="Segoe UI"/>
          <w:sz w:val="22"/>
          <w:szCs w:val="22"/>
        </w:rPr>
        <w:t>⁦4.⁩</w:t>
      </w:r>
      <w:r>
        <w:rPr>
          <w:rFonts w:ascii="Arial" w:hAnsi="Arial" w:cs="Arial"/>
          <w:sz w:val="22"/>
          <w:szCs w:val="22"/>
          <w:rtl w:val="1"/>
        </w:rPr>
        <w:t xml:space="preserve"> يجب إنشاء طلب اعتماد جديد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80" w:after="120"/>
        <w:jc w:val="right"/>
        <w:pBdr>
          <w:bottom w:val="single" w:sz="8" w:space="1" w:color="1F3A5F"/>
        </w:pBdr>
      </w:pPr>
      <w:r>
        <w:rPr>
          <w:rFonts w:ascii="Arial" w:hAnsi="Arial" w:cs="Arial"/>
          <w:sz w:val="44"/>
          <w:szCs w:val="44"/>
          <w:b/>
          <w:bCs/>
          <w:rtl w:val="1"/>
          <w:color w:val="1F3A5F"/>
        </w:rPr>
        <w:t>الفصل العاشر</w:t>
      </w:r>
      <w:r>
        <w:rPr>
          <w:rFonts w:ascii="Segoe UI" w:hAnsi="Segoe UI" w:cs="Segoe UI"/>
          <w:sz w:val="44"/>
          <w:szCs w:val="44"/>
          <w:b/>
          <w:bCs/>
          <w:color w:val="1F3A5F"/>
        </w:rPr>
        <w:t>⁦: External Technical Partner⁩</w:t>
      </w:r>
    </w:p>
    <w:p>
      <w:pPr>
        <w:bidi w:val="1"/>
        <w:spacing w:before="200" w:after="120"/>
        <w:jc w:val="right"/>
      </w:pP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عضوية على مستوى المشروع</w:t>
      </w:r>
    </w:p>
    <w:p>
      <w:pPr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rtl w:val="1"/>
        </w:rPr>
        <w:t xml:space="preserve">الشريك التقني ليس </w:t>
      </w:r>
      <w:r>
        <w:rPr>
          <w:rFonts w:ascii="Arial" w:hAnsi="Arial" w:cs="Arial"/>
          <w:sz w:val="22"/>
          <w:szCs w:val="22"/>
          <w:b/>
          <w:bCs/>
          <w:rtl w:val="1"/>
        </w:rPr>
        <w:t>دوراً عاماً</w:t>
      </w:r>
      <w:r>
        <w:rPr>
          <w:rFonts w:ascii="Arial" w:hAnsi="Arial" w:cs="Arial"/>
          <w:sz w:val="22"/>
          <w:szCs w:val="22"/>
          <w:rtl w:val="1"/>
        </w:rPr>
        <w:t xml:space="preserve"> في المنصة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لا يظهر في قوائم </w:t>
      </w:r>
      <w:r>
        <w:rPr>
          <w:rFonts w:ascii="Segoe UI" w:hAnsi="Segoe UI" w:cs="Segoe UI"/>
          <w:sz w:val="22"/>
          <w:szCs w:val="22"/>
        </w:rPr>
        <w:t>⁦Team Members.⁩</w:t>
      </w:r>
      <w:r>
        <w:rPr>
          <w:rFonts w:ascii="Arial" w:hAnsi="Arial" w:cs="Arial"/>
          <w:sz w:val="22"/>
          <w:szCs w:val="22"/>
          <w:rtl w:val="1"/>
        </w:rPr>
        <w:t xml:space="preserve"> يُدعى إلى </w:t>
      </w:r>
      <w:r>
        <w:rPr>
          <w:rFonts w:ascii="Arial" w:hAnsi="Arial" w:cs="Arial"/>
          <w:sz w:val="22"/>
          <w:szCs w:val="22"/>
          <w:b/>
          <w:bCs/>
          <w:rtl w:val="1"/>
        </w:rPr>
        <w:t>مشروع واحد فقط</w:t>
      </w:r>
      <w:r>
        <w:rPr>
          <w:rFonts w:ascii="Arial" w:hAnsi="Arial" w:cs="Arial"/>
          <w:sz w:val="22"/>
          <w:szCs w:val="22"/>
          <w:rtl w:val="1"/>
        </w:rPr>
        <w:t xml:space="preserve"> من تبويب </w:t>
      </w:r>
      <w:r>
        <w:rPr>
          <w:rFonts w:ascii="Segoe UI" w:hAnsi="Segoe UI" w:cs="Segoe UI"/>
          <w:sz w:val="22"/>
          <w:szCs w:val="22"/>
        </w:rPr>
        <w:t>⁦External Partners.⁩</w:t>
      </w:r>
    </w:p>
    <w:p>
      <w:pPr>
        <w:bidi w:val="1"/>
        <w:spacing w:before="200" w:after="120"/>
        <w:jc w:val="right"/>
      </w:pP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ما يراه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⁦/⁩</w:t>
      </w: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لا يراه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يراه</w:t>
      </w:r>
      <w:r>
        <w:rPr>
          <w:rFonts w:ascii="Segoe UI" w:hAnsi="Segoe UI" w:cs="Segoe UI"/>
          <w:sz w:val="22"/>
          <w:szCs w:val="22"/>
        </w:rPr>
        <w:t>⁦: Handoff Package⁩</w:t>
      </w:r>
      <w:r>
        <w:rPr>
          <w:rFonts w:ascii="Arial" w:hAnsi="Arial" w:cs="Arial"/>
          <w:sz w:val="22"/>
          <w:szCs w:val="22"/>
          <w:rtl w:val="1"/>
        </w:rPr>
        <w:t xml:space="preserve"> الخاصة بمشروعه، </w:t>
      </w:r>
      <w:r>
        <w:rPr>
          <w:rFonts w:ascii="Segoe UI" w:hAnsi="Segoe UI" w:cs="Segoe UI"/>
          <w:sz w:val="22"/>
          <w:szCs w:val="22"/>
        </w:rPr>
        <w:t>⁦PRD⁩</w:t>
      </w:r>
      <w:r>
        <w:rPr>
          <w:rFonts w:ascii="Arial" w:hAnsi="Arial" w:cs="Arial"/>
          <w:sz w:val="22"/>
          <w:szCs w:val="22"/>
          <w:rtl w:val="1"/>
        </w:rPr>
        <w:t xml:space="preserve"> النهائي، </w:t>
      </w:r>
      <w:r>
        <w:rPr>
          <w:rFonts w:ascii="Segoe UI" w:hAnsi="Segoe UI" w:cs="Segoe UI"/>
          <w:sz w:val="22"/>
          <w:szCs w:val="22"/>
        </w:rPr>
        <w:t>⁦Stories/AC/Flows/Requirements⁩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⁦Evaluation Guide⁩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⁦Prototype⁩</w:t>
      </w:r>
      <w:r>
        <w:rPr>
          <w:rFonts w:ascii="Arial" w:hAnsi="Arial" w:cs="Arial"/>
          <w:sz w:val="22"/>
          <w:szCs w:val="22"/>
          <w:rtl w:val="1"/>
        </w:rPr>
        <w:t xml:space="preserve">، الأسئلة والأجوبة </w:t>
      </w:r>
      <w:r>
        <w:rPr>
          <w:rFonts w:ascii="Segoe UI" w:hAnsi="Segoe UI" w:cs="Segoe UI"/>
          <w:sz w:val="22"/>
          <w:szCs w:val="22"/>
        </w:rPr>
        <w:t>⁦(Collaboration).⁩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لا يراه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تفاصيل تجارية </w:t>
      </w:r>
      <w:r>
        <w:rPr>
          <w:rFonts w:ascii="Segoe UI" w:hAnsi="Segoe UI" w:cs="Segoe UI"/>
          <w:sz w:val="22"/>
          <w:szCs w:val="22"/>
        </w:rPr>
        <w:t>⁦(Pricing⁩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⁦Contracts⁩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⁦Payments)⁩</w:t>
      </w:r>
      <w:r>
        <w:rPr>
          <w:rFonts w:ascii="Arial" w:hAnsi="Arial" w:cs="Arial"/>
          <w:sz w:val="22"/>
          <w:szCs w:val="22"/>
          <w:rtl w:val="1"/>
        </w:rPr>
        <w:t xml:space="preserve">، مشاريع أخرى، مستخدمو المنصّة، </w:t>
      </w:r>
      <w:r>
        <w:rPr>
          <w:rFonts w:ascii="Segoe UI" w:hAnsi="Segoe UI" w:cs="Segoe UI"/>
          <w:sz w:val="22"/>
          <w:szCs w:val="22"/>
        </w:rPr>
        <w:t>⁦Discovery⁩</w:t>
      </w:r>
      <w:r>
        <w:rPr>
          <w:rFonts w:ascii="Arial" w:hAnsi="Arial" w:cs="Arial"/>
          <w:sz w:val="22"/>
          <w:szCs w:val="22"/>
          <w:rtl w:val="1"/>
        </w:rPr>
        <w:t xml:space="preserve"> الأصلي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>بيانات العميل الحساسة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bidi w:val="1"/>
        <w:spacing w:before="200" w:after="120"/>
        <w:jc w:val="right"/>
      </w:pP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 xml:space="preserve">دور </w:t>
      </w:r>
      <w:r>
        <w:rPr>
          <w:rFonts w:ascii="Consolas" w:hAnsi="Consolas" w:cs="Consolas"/>
          <w:sz w:val="32"/>
          <w:szCs w:val="32"/>
          <w:b/>
          <w:bCs/>
          <w:shd w:val="clear" w:color="auto" w:fill="F2F2F2"/>
        </w:rPr>
        <w:t>⁦viewer⁩</w:t>
      </w: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 xml:space="preserve"> فقط</w:t>
      </w:r>
    </w:p>
    <w:p>
      <w:pPr>
        <w:bidi w:val="1"/>
        <w:spacing w:after="80" w:line="336" w:lineRule="auto"/>
        <w:jc w:val="right"/>
      </w:pPr>
      <w:r>
        <w:rPr>
          <w:rFonts w:ascii="Consolas" w:hAnsi="Consolas" w:cs="Consolas"/>
          <w:sz w:val="22"/>
          <w:szCs w:val="22"/>
          <w:shd w:val="clear" w:color="auto" w:fill="F2F2F2"/>
        </w:rPr>
        <w:t>⁦role='viewer'⁩</w:t>
      </w:r>
      <w:r>
        <w:rPr>
          <w:rFonts w:ascii="Arial" w:hAnsi="Arial" w:cs="Arial"/>
          <w:sz w:val="22"/>
          <w:szCs w:val="22"/>
          <w:rtl w:val="1"/>
        </w:rPr>
        <w:t xml:space="preserve"> هو المستخدَم فعلياً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القيمة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⁦editor⁩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Arial" w:hAnsi="Arial" w:cs="Arial"/>
          <w:sz w:val="22"/>
          <w:szCs w:val="22"/>
          <w:b/>
          <w:bCs/>
          <w:rtl w:val="1"/>
        </w:rPr>
        <w:t>مهجورة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>لا صلاحيات فعّالة لها</w:t>
      </w:r>
      <w:r>
        <w:rPr>
          <w:rFonts w:ascii="Segoe UI" w:hAnsi="Segoe UI" w:cs="Segoe UI"/>
          <w:sz w:val="22"/>
          <w:szCs w:val="22"/>
        </w:rPr>
        <w:t>⁦)⁩</w:t>
      </w:r>
      <w:r>
        <w:rPr>
          <w:rFonts w:ascii="Arial" w:hAnsi="Arial" w:cs="Arial"/>
          <w:sz w:val="22"/>
          <w:szCs w:val="22"/>
          <w:rtl w:val="1"/>
        </w:rPr>
        <w:t xml:space="preserve"> وموجودة فقط لتوافق بيانات قديمة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الشركاء الجدد يجب أن يكونوا </w:t>
      </w:r>
      <w:r>
        <w:rPr>
          <w:rFonts w:ascii="Segoe UI" w:hAnsi="Segoe UI" w:cs="Segoe UI"/>
          <w:sz w:val="22"/>
          <w:szCs w:val="22"/>
        </w:rPr>
        <w:t>⁦viewer.⁩</w:t>
      </w:r>
    </w:p>
    <w:p>
      <w:pPr>
        <w:bidi w:val="1"/>
        <w:spacing w:before="200" w:after="120"/>
        <w:jc w:val="right"/>
      </w:pP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 xml:space="preserve">لا يوجد 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⁦Public Partner Portal⁩</w:t>
      </w: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 xml:space="preserve"> حالياً</w:t>
      </w:r>
    </w:p>
    <w:p>
      <w:pPr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rtl w:val="1"/>
        </w:rPr>
        <w:t xml:space="preserve">الشريك يستخدم </w:t>
      </w:r>
      <w:r>
        <w:rPr>
          <w:rFonts w:ascii="Segoe UI" w:hAnsi="Segoe UI" w:cs="Segoe UI"/>
          <w:sz w:val="22"/>
          <w:szCs w:val="22"/>
        </w:rPr>
        <w:t>⁦Access Token⁩</w:t>
      </w:r>
      <w:r>
        <w:rPr>
          <w:rFonts w:ascii="Arial" w:hAnsi="Arial" w:cs="Arial"/>
          <w:sz w:val="22"/>
          <w:szCs w:val="22"/>
          <w:rtl w:val="1"/>
        </w:rPr>
        <w:t xml:space="preserve"> خاص، لكن لا يوجد بوابة عمومية مستقلّة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 xml:space="preserve">مؤجَّل </w:t>
      </w:r>
      <w:r>
        <w:rPr>
          <w:rFonts w:ascii="Segoe UI" w:hAnsi="Segoe UI" w:cs="Segoe UI"/>
          <w:sz w:val="22"/>
          <w:szCs w:val="22"/>
        </w:rPr>
        <w:t>⁦(Deferred)).⁩</w:t>
      </w:r>
    </w:p>
    <w:p>
      <w:pPr>
        <w:bidi w:val="1"/>
        <w:spacing w:before="280" w:after="120"/>
        <w:jc w:val="right"/>
        <w:pBdr>
          <w:bottom w:val="single" w:sz="8" w:space="1" w:color="1F3A5F"/>
        </w:pBdr>
      </w:pPr>
      <w:r>
        <w:rPr>
          <w:rFonts w:ascii="Arial" w:hAnsi="Arial" w:cs="Arial"/>
          <w:sz w:val="44"/>
          <w:szCs w:val="44"/>
          <w:b/>
          <w:bCs/>
          <w:rtl w:val="1"/>
          <w:color w:val="1F3A5F"/>
        </w:rPr>
        <w:t>الفصل الحادي عشر</w:t>
      </w:r>
      <w:r>
        <w:rPr>
          <w:rFonts w:ascii="Segoe UI" w:hAnsi="Segoe UI" w:cs="Segoe UI"/>
          <w:sz w:val="44"/>
          <w:szCs w:val="44"/>
          <w:b/>
          <w:bCs/>
          <w:color w:val="1F3A5F"/>
        </w:rPr>
        <w:t>⁦: Readiness Metrics (⁩</w:t>
      </w:r>
      <w:r>
        <w:rPr>
          <w:rFonts w:ascii="Arial" w:hAnsi="Arial" w:cs="Arial"/>
          <w:sz w:val="44"/>
          <w:szCs w:val="44"/>
          <w:b/>
          <w:bCs/>
          <w:rtl w:val="1"/>
          <w:color w:val="1F3A5F"/>
        </w:rPr>
        <w:t>المقاييس الستة</w:t>
      </w:r>
      <w:r>
        <w:rPr>
          <w:rFonts w:ascii="Segoe UI" w:hAnsi="Segoe UI" w:cs="Segoe UI"/>
          <w:sz w:val="44"/>
          <w:szCs w:val="44"/>
          <w:b/>
          <w:bCs/>
          <w:color w:val="1F3A5F"/>
        </w:rPr>
        <w:t>⁦)⁩</w:t>
      </w:r>
    </w:p>
    <w:p>
      <w:pPr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rtl w:val="1"/>
        </w:rPr>
        <w:t>مصدر التعريف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⁦lib/project-readiness/registry.ts⁩</w:t>
      </w:r>
      <w:r>
        <w:rPr>
          <w:rFonts w:ascii="Arial" w:hAnsi="Arial" w:cs="Arial"/>
          <w:sz w:val="22"/>
          <w:szCs w:val="22"/>
          <w:rtl w:val="1"/>
        </w:rPr>
        <w:t xml:space="preserve"> — مصدر الحساب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⁦lib/project-readiness/compute.ts⁩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الستة </w:t>
      </w:r>
      <w:r>
        <w:rPr>
          <w:rFonts w:ascii="Arial" w:hAnsi="Arial" w:cs="Arial"/>
          <w:sz w:val="22"/>
          <w:szCs w:val="22"/>
          <w:b/>
          <w:bCs/>
          <w:rtl w:val="1"/>
        </w:rPr>
        <w:t>مؤشرات وليست بوابات</w:t>
      </w:r>
      <w:r>
        <w:rPr>
          <w:rFonts w:ascii="Segoe UI" w:hAnsi="Segoe UI" w:cs="Segoe UI"/>
          <w:sz w:val="22"/>
          <w:szCs w:val="22"/>
        </w:rPr>
        <w:t>⁦.⁩</w:t>
      </w:r>
    </w:p>
    <w:tbl>
      <w:tblPr>
        <w:tblStyle w:val="LightGrid-Accent1"/>
        <w:bidiVisual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val="clear" w:color="auto" w:fill="E8ECF1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  <w:b/>
                <w:bCs/>
              </w:rPr>
              <w:t>⁦#⁩</w:t>
            </w:r>
          </w:p>
        </w:tc>
        <w:tc>
          <w:tcPr>
            <w:tcW w:type="dxa" w:w="1949"/>
            <w:vAlign w:val="center"/>
            <w:shd w:val="clear" w:color="auto" w:fill="E8ECF1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b/>
                <w:bCs/>
                <w:rtl w:val="1"/>
              </w:rPr>
              <w:t>المفتاح</w:t>
            </w:r>
          </w:p>
        </w:tc>
        <w:tc>
          <w:tcPr>
            <w:tcW w:type="dxa" w:w="1949"/>
            <w:vAlign w:val="center"/>
            <w:shd w:val="clear" w:color="auto" w:fill="E8ECF1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b/>
                <w:bCs/>
                <w:rtl w:val="1"/>
              </w:rPr>
              <w:t>العنوان</w:t>
            </w:r>
          </w:p>
        </w:tc>
        <w:tc>
          <w:tcPr>
            <w:tcW w:type="dxa" w:w="1949"/>
            <w:vAlign w:val="center"/>
            <w:shd w:val="clear" w:color="auto" w:fill="E8ECF1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b/>
                <w:bCs/>
                <w:rtl w:val="1"/>
              </w:rPr>
              <w:t>يقيس</w:t>
            </w:r>
          </w:p>
        </w:tc>
        <w:tc>
          <w:tcPr>
            <w:tcW w:type="dxa" w:w="1949"/>
            <w:vAlign w:val="center"/>
            <w:shd w:val="clear" w:color="auto" w:fill="E8ECF1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b/>
                <w:bCs/>
                <w:rtl w:val="1"/>
              </w:rPr>
              <w:t xml:space="preserve">مرحلة </w:t>
            </w:r>
            <w:r>
              <w:rPr>
                <w:rFonts w:ascii="Segoe UI" w:hAnsi="Segoe UI" w:cs="Segoe UI"/>
                <w:sz w:val="20"/>
                <w:szCs w:val="20"/>
                <w:b/>
                <w:bCs/>
              </w:rPr>
              <w:t>⁦Workflow⁩</w:t>
            </w:r>
          </w:p>
        </w:tc>
      </w:tr>
      <w:tr>
        <w:tc>
          <w:tcPr>
            <w:tcW w:type="dxa" w:w="19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⁦1⁩</w:t>
            </w:r>
          </w:p>
        </w:tc>
        <w:tc>
          <w:tcPr>
            <w:tcW w:type="dxa" w:w="19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⁦discovery_completeness⁩</w:t>
            </w:r>
          </w:p>
        </w:tc>
        <w:tc>
          <w:tcPr>
            <w:tcW w:type="dxa" w:w="19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>اكتمال الاكتشاف</w:t>
            </w:r>
          </w:p>
        </w:tc>
        <w:tc>
          <w:tcPr>
            <w:tcW w:type="dxa" w:w="19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⁦Discovery + Meetings + Interviews⁩</w:t>
            </w:r>
          </w:p>
        </w:tc>
        <w:tc>
          <w:tcPr>
            <w:tcW w:type="dxa" w:w="19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⁦discovery_and_research⁩</w:t>
            </w:r>
          </w:p>
        </w:tc>
      </w:tr>
      <w:tr>
        <w:tc>
          <w:tcPr>
            <w:tcW w:type="dxa" w:w="19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⁦2⁩</w:t>
            </w:r>
          </w:p>
        </w:tc>
        <w:tc>
          <w:tcPr>
            <w:tcW w:type="dxa" w:w="19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⁦problem_validation⁩</w:t>
            </w:r>
          </w:p>
        </w:tc>
        <w:tc>
          <w:tcPr>
            <w:tcW w:type="dxa" w:w="19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>التحقق من المشاكل</w:t>
            </w:r>
          </w:p>
        </w:tc>
        <w:tc>
          <w:tcPr>
            <w:tcW w:type="dxa" w:w="19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⁦Analysis + Brain + Validation⁩</w:t>
            </w:r>
          </w:p>
        </w:tc>
        <w:tc>
          <w:tcPr>
            <w:tcW w:type="dxa" w:w="19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⁦analysis_and_validation⁩</w:t>
            </w:r>
          </w:p>
        </w:tc>
      </w:tr>
      <w:tr>
        <w:tc>
          <w:tcPr>
            <w:tcW w:type="dxa" w:w="19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⁦3⁩</w:t>
            </w:r>
          </w:p>
        </w:tc>
        <w:tc>
          <w:tcPr>
            <w:tcW w:type="dxa" w:w="19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⁦product_definition_ready⁩</w:t>
            </w:r>
          </w:p>
        </w:tc>
        <w:tc>
          <w:tcPr>
            <w:tcW w:type="dxa" w:w="19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>جاهزية تعريف المنتج</w:t>
            </w:r>
          </w:p>
        </w:tc>
        <w:tc>
          <w:tcPr>
            <w:tcW w:type="dxa" w:w="19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⁦Brief + MVP + Personas + Flows + Reqs + Stories + AC⁩</w:t>
            </w:r>
          </w:p>
        </w:tc>
        <w:tc>
          <w:tcPr>
            <w:tcW w:type="dxa" w:w="19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⁦product_definition⁩</w:t>
            </w:r>
          </w:p>
        </w:tc>
      </w:tr>
      <w:tr>
        <w:tc>
          <w:tcPr>
            <w:tcW w:type="dxa" w:w="19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⁦4⁩</w:t>
            </w:r>
          </w:p>
        </w:tc>
        <w:tc>
          <w:tcPr>
            <w:tcW w:type="dxa" w:w="19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⁦prototype_ready⁩</w:t>
            </w:r>
          </w:p>
        </w:tc>
        <w:tc>
          <w:tcPr>
            <w:tcW w:type="dxa" w:w="19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جاهزية </w:t>
            </w:r>
            <w:r>
              <w:rPr>
                <w:rFonts w:ascii="Segoe UI" w:hAnsi="Segoe UI" w:cs="Segoe UI"/>
                <w:sz w:val="20"/>
                <w:szCs w:val="20"/>
              </w:rPr>
              <w:t>⁦Prototype⁩</w:t>
            </w:r>
          </w:p>
        </w:tc>
        <w:tc>
          <w:tcPr>
            <w:tcW w:type="dxa" w:w="19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⁦Plan + Prompts + Link + Product Review⁩</w:t>
            </w:r>
          </w:p>
        </w:tc>
        <w:tc>
          <w:tcPr>
            <w:tcW w:type="dxa" w:w="19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⁦prototype_and_review⁩</w:t>
            </w:r>
          </w:p>
        </w:tc>
      </w:tr>
      <w:tr>
        <w:tc>
          <w:tcPr>
            <w:tcW w:type="dxa" w:w="19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⁦5⁩</w:t>
            </w:r>
          </w:p>
        </w:tc>
        <w:tc>
          <w:tcPr>
            <w:tcW w:type="dxa" w:w="19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⁦client_approval⁩</w:t>
            </w:r>
          </w:p>
        </w:tc>
        <w:tc>
          <w:tcPr>
            <w:tcW w:type="dxa" w:w="19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>موافقة العميل</w:t>
            </w:r>
          </w:p>
        </w:tc>
        <w:tc>
          <w:tcPr>
            <w:tcW w:type="dxa" w:w="19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⁦Presentation + Portal + Scope + Prototype approved⁩</w:t>
            </w:r>
          </w:p>
        </w:tc>
        <w:tc>
          <w:tcPr>
            <w:tcW w:type="dxa" w:w="19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⁦client_approval⁩</w:t>
            </w:r>
          </w:p>
        </w:tc>
      </w:tr>
      <w:tr>
        <w:tc>
          <w:tcPr>
            <w:tcW w:type="dxa" w:w="19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⁦6⁩</w:t>
            </w:r>
          </w:p>
        </w:tc>
        <w:tc>
          <w:tcPr>
            <w:tcW w:type="dxa" w:w="19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⁦handoff_ready⁩</w:t>
            </w:r>
          </w:p>
        </w:tc>
        <w:tc>
          <w:tcPr>
            <w:tcW w:type="dxa" w:w="19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>جاهزية التسليم</w:t>
            </w:r>
          </w:p>
        </w:tc>
        <w:tc>
          <w:tcPr>
            <w:tcW w:type="dxa" w:w="19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⁦Package + Evaluation + Partner accepted⁩</w:t>
            </w:r>
          </w:p>
        </w:tc>
        <w:tc>
          <w:tcPr>
            <w:tcW w:type="dxa" w:w="1949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⁦handoff_and_closure⁩</w:t>
            </w:r>
          </w:p>
        </w:tc>
      </w:tr>
    </w:tbl>
    <w:p>
      <w:pPr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كيفية الحساب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لكل مقياس، نأخذ عناصر </w:t>
      </w:r>
      <w:r>
        <w:rPr>
          <w:rFonts w:ascii="Segoe UI" w:hAnsi="Segoe UI" w:cs="Segoe UI"/>
          <w:sz w:val="22"/>
          <w:szCs w:val="22"/>
        </w:rPr>
        <w:t>⁦Checklist⁩</w:t>
      </w:r>
      <w:r>
        <w:rPr>
          <w:rFonts w:ascii="Arial" w:hAnsi="Arial" w:cs="Arial"/>
          <w:sz w:val="22"/>
          <w:szCs w:val="22"/>
          <w:rtl w:val="1"/>
        </w:rPr>
        <w:t xml:space="preserve"> المرحلة المرتبطة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⁦lib/workflow-v2/registry.ts⁩</w:t>
      </w:r>
      <w:r>
        <w:rPr>
          <w:rFonts w:ascii="Segoe UI" w:hAnsi="Segoe UI" w:cs="Segoe UI"/>
          <w:sz w:val="22"/>
          <w:szCs w:val="22"/>
        </w:rPr>
        <w:t>⁦):⁩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rtl w:val="1"/>
        </w:rPr>
        <w:t xml:space="preserve">الإلزامية </w:t>
      </w:r>
      <w:r>
        <w:rPr>
          <w:rFonts w:ascii="Segoe UI" w:hAnsi="Segoe UI" w:cs="Segoe UI"/>
          <w:sz w:val="22"/>
          <w:szCs w:val="22"/>
        </w:rPr>
        <w:t>⁦= 80⁩</w:t>
      </w:r>
      <w:r>
        <w:rPr>
          <w:rFonts w:ascii="Arial" w:hAnsi="Arial" w:cs="Arial"/>
          <w:sz w:val="22"/>
          <w:szCs w:val="22"/>
          <w:rtl w:val="1"/>
        </w:rPr>
        <w:t>% من الوزن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rtl w:val="1"/>
        </w:rPr>
        <w:t xml:space="preserve">الاختيارية </w:t>
      </w:r>
      <w:r>
        <w:rPr>
          <w:rFonts w:ascii="Segoe UI" w:hAnsi="Segoe UI" w:cs="Segoe UI"/>
          <w:sz w:val="22"/>
          <w:szCs w:val="22"/>
        </w:rPr>
        <w:t>⁦= 20⁩</w:t>
      </w:r>
      <w:r>
        <w:rPr>
          <w:rFonts w:ascii="Arial" w:hAnsi="Arial" w:cs="Arial"/>
          <w:sz w:val="22"/>
          <w:szCs w:val="22"/>
          <w:rtl w:val="1"/>
        </w:rPr>
        <w:t>% من الوزن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Consolas" w:hAnsi="Consolas" w:cs="Consolas"/>
          <w:sz w:val="22"/>
          <w:szCs w:val="22"/>
          <w:shd w:val="clear" w:color="auto" w:fill="F2F2F2"/>
        </w:rPr>
        <w:t>⁦skipped⁩</w:t>
      </w:r>
      <w:r>
        <w:rPr>
          <w:rFonts w:ascii="Arial" w:hAnsi="Arial" w:cs="Arial"/>
          <w:sz w:val="22"/>
          <w:szCs w:val="22"/>
          <w:rtl w:val="1"/>
        </w:rPr>
        <w:t xml:space="preserve"> تُعامل كمكتملة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Consolas" w:hAnsi="Consolas" w:cs="Consolas"/>
          <w:sz w:val="22"/>
          <w:szCs w:val="22"/>
          <w:shd w:val="clear" w:color="auto" w:fill="F2F2F2"/>
        </w:rPr>
        <w:t>⁦blocked⁩</w:t>
      </w:r>
      <w:r>
        <w:rPr>
          <w:rFonts w:ascii="Arial" w:hAnsi="Arial" w:cs="Arial"/>
          <w:sz w:val="22"/>
          <w:szCs w:val="22"/>
          <w:rtl w:val="1"/>
        </w:rPr>
        <w:t xml:space="preserve"> لا تُعدّ اكتمالاً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rtl w:val="1"/>
        </w:rPr>
        <w:t xml:space="preserve">لو ما فيه إلزامية أصلاً، الاختيارية تأخذ </w:t>
      </w:r>
      <w:r>
        <w:rPr>
          <w:rFonts w:ascii="Segoe UI" w:hAnsi="Segoe UI" w:cs="Segoe UI"/>
          <w:sz w:val="22"/>
          <w:szCs w:val="22"/>
        </w:rPr>
        <w:t>⁦100⁩</w:t>
      </w:r>
      <w:r>
        <w:rPr>
          <w:rFonts w:ascii="Arial" w:hAnsi="Arial" w:cs="Arial"/>
          <w:sz w:val="22"/>
          <w:szCs w:val="22"/>
          <w:rtl w:val="1"/>
        </w:rPr>
        <w:t>%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معنى النسبة</w:t>
      </w:r>
      <w:r>
        <w:rPr>
          <w:rFonts w:ascii="Segoe UI" w:hAnsi="Segoe UI" w:cs="Segoe UI"/>
          <w:sz w:val="22"/>
          <w:szCs w:val="22"/>
        </w:rPr>
        <w:t>⁦: 0⁩</w:t>
      </w:r>
      <w:r>
        <w:rPr>
          <w:rFonts w:ascii="Arial" w:hAnsi="Arial" w:cs="Arial"/>
          <w:sz w:val="22"/>
          <w:szCs w:val="22"/>
          <w:rtl w:val="1"/>
        </w:rPr>
        <w:t xml:space="preserve">% </w:t>
      </w:r>
      <w:r>
        <w:rPr>
          <w:rFonts w:ascii="Segoe UI" w:hAnsi="Segoe UI" w:cs="Segoe UI"/>
          <w:sz w:val="22"/>
          <w:szCs w:val="22"/>
        </w:rPr>
        <w:t>⁦=⁩</w:t>
      </w:r>
      <w:r>
        <w:rPr>
          <w:rFonts w:ascii="Arial" w:hAnsi="Arial" w:cs="Arial"/>
          <w:sz w:val="22"/>
          <w:szCs w:val="22"/>
          <w:rtl w:val="1"/>
        </w:rPr>
        <w:t xml:space="preserve"> لم يبدأ، </w:t>
      </w:r>
      <w:r>
        <w:rPr>
          <w:rFonts w:ascii="Segoe UI" w:hAnsi="Segoe UI" w:cs="Segoe UI"/>
          <w:sz w:val="22"/>
          <w:szCs w:val="22"/>
        </w:rPr>
        <w:t>⁦50⁩</w:t>
      </w:r>
      <w:r>
        <w:rPr>
          <w:rFonts w:ascii="Arial" w:hAnsi="Arial" w:cs="Arial"/>
          <w:sz w:val="22"/>
          <w:szCs w:val="22"/>
          <w:rtl w:val="1"/>
        </w:rPr>
        <w:t xml:space="preserve">% </w:t>
      </w:r>
      <w:r>
        <w:rPr>
          <w:rFonts w:ascii="Segoe UI" w:hAnsi="Segoe UI" w:cs="Segoe UI"/>
          <w:sz w:val="22"/>
          <w:szCs w:val="22"/>
        </w:rPr>
        <w:t>⁦=⁩</w:t>
      </w:r>
      <w:r>
        <w:rPr>
          <w:rFonts w:ascii="Arial" w:hAnsi="Arial" w:cs="Arial"/>
          <w:sz w:val="22"/>
          <w:szCs w:val="22"/>
          <w:rtl w:val="1"/>
        </w:rPr>
        <w:t xml:space="preserve"> نصف العناصر الإلزامية، </w:t>
      </w:r>
      <w:r>
        <w:rPr>
          <w:rFonts w:ascii="Segoe UI" w:hAnsi="Segoe UI" w:cs="Segoe UI"/>
          <w:sz w:val="22"/>
          <w:szCs w:val="22"/>
        </w:rPr>
        <w:t>⁦100⁩</w:t>
      </w:r>
      <w:r>
        <w:rPr>
          <w:rFonts w:ascii="Arial" w:hAnsi="Arial" w:cs="Arial"/>
          <w:sz w:val="22"/>
          <w:szCs w:val="22"/>
          <w:rtl w:val="1"/>
        </w:rPr>
        <w:t xml:space="preserve">% </w:t>
      </w:r>
      <w:r>
        <w:rPr>
          <w:rFonts w:ascii="Segoe UI" w:hAnsi="Segoe UI" w:cs="Segoe UI"/>
          <w:sz w:val="22"/>
          <w:szCs w:val="22"/>
        </w:rPr>
        <w:t>⁦=⁩</w:t>
      </w:r>
      <w:r>
        <w:rPr>
          <w:rFonts w:ascii="Arial" w:hAnsi="Arial" w:cs="Arial"/>
          <w:sz w:val="22"/>
          <w:szCs w:val="22"/>
          <w:rtl w:val="1"/>
        </w:rPr>
        <w:t xml:space="preserve"> كل الإلزامية والاختيارية مكتملة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خطوات الرفع العملية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افتح المرحلة → افتح </w:t>
      </w:r>
      <w:r>
        <w:rPr>
          <w:rFonts w:ascii="Segoe UI" w:hAnsi="Segoe UI" w:cs="Segoe UI"/>
          <w:sz w:val="22"/>
          <w:szCs w:val="22"/>
        </w:rPr>
        <w:t>⁦Checklist⁩</w:t>
      </w:r>
      <w:r>
        <w:rPr>
          <w:rFonts w:ascii="Arial" w:hAnsi="Arial" w:cs="Arial"/>
          <w:sz w:val="22"/>
          <w:szCs w:val="22"/>
          <w:rtl w:val="1"/>
        </w:rPr>
        <w:t xml:space="preserve"> → أكمل العنصر الإلزامي التالي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>لا تقفز للاختياري قبل الإلزامي</w:t>
      </w:r>
      <w:r>
        <w:rPr>
          <w:rFonts w:ascii="Segoe UI" w:hAnsi="Segoe UI" w:cs="Segoe UI"/>
          <w:sz w:val="22"/>
          <w:szCs w:val="22"/>
        </w:rPr>
        <w:t>⁦).⁩</w:t>
      </w:r>
      <w:r>
        <w:rPr>
          <w:rFonts w:ascii="Arial" w:hAnsi="Arial" w:cs="Arial"/>
          <w:sz w:val="22"/>
          <w:szCs w:val="22"/>
          <w:rtl w:val="1"/>
        </w:rPr>
        <w:t xml:space="preserve"> لو عنصر لا ينطبق فعلاً على المشروع، استخدم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⁦skipped⁩</w:t>
      </w:r>
      <w:r>
        <w:rPr>
          <w:rFonts w:ascii="Arial" w:hAnsi="Arial" w:cs="Arial"/>
          <w:sz w:val="22"/>
          <w:szCs w:val="22"/>
          <w:rtl w:val="1"/>
        </w:rPr>
        <w:t xml:space="preserve"> مع ملاحظة سبب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80" w:after="120"/>
        <w:jc w:val="right"/>
        <w:pBdr>
          <w:bottom w:val="single" w:sz="8" w:space="1" w:color="1F3A5F"/>
        </w:pBdr>
      </w:pPr>
      <w:r>
        <w:rPr>
          <w:rFonts w:ascii="Arial" w:hAnsi="Arial" w:cs="Arial"/>
          <w:sz w:val="44"/>
          <w:szCs w:val="44"/>
          <w:b/>
          <w:bCs/>
          <w:rtl w:val="1"/>
          <w:color w:val="1F3A5F"/>
        </w:rPr>
        <w:t>الفصل الثاني عشر</w:t>
      </w:r>
      <w:r>
        <w:rPr>
          <w:rFonts w:ascii="Segoe UI" w:hAnsi="Segoe UI" w:cs="Segoe UI"/>
          <w:sz w:val="44"/>
          <w:szCs w:val="44"/>
          <w:b/>
          <w:bCs/>
          <w:color w:val="1F3A5F"/>
        </w:rPr>
        <w:t>⁦:⁩</w:t>
      </w:r>
      <w:r>
        <w:rPr>
          <w:rFonts w:ascii="Arial" w:hAnsi="Arial" w:cs="Arial"/>
          <w:sz w:val="44"/>
          <w:szCs w:val="44"/>
          <w:b/>
          <w:bCs/>
          <w:rtl w:val="1"/>
          <w:color w:val="1F3A5F"/>
        </w:rPr>
        <w:t xml:space="preserve"> الصلاحيات والأمان</w:t>
      </w:r>
    </w:p>
    <w:p>
      <w:pPr>
        <w:bidi w:val="1"/>
        <w:spacing w:before="200" w:after="120"/>
        <w:jc w:val="right"/>
      </w:pP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 xml:space="preserve">الأدوار العامة 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⁦(⁩</w:t>
      </w: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 xml:space="preserve">من </w:t>
      </w:r>
      <w:r>
        <w:rPr>
          <w:rFonts w:ascii="Consolas" w:hAnsi="Consolas" w:cs="Consolas"/>
          <w:sz w:val="32"/>
          <w:szCs w:val="32"/>
          <w:b/>
          <w:bCs/>
          <w:shd w:val="clear" w:color="auto" w:fill="F2F2F2"/>
        </w:rPr>
        <w:t>⁦lib/auth/rbac.ts⁩</w:t>
      </w: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 xml:space="preserve"> 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⁦+⁩</w:t>
      </w: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 xml:space="preserve"> </w:t>
      </w:r>
      <w:r>
        <w:rPr>
          <w:rFonts w:ascii="Consolas" w:hAnsi="Consolas" w:cs="Consolas"/>
          <w:sz w:val="32"/>
          <w:szCs w:val="32"/>
          <w:b/>
          <w:bCs/>
          <w:shd w:val="clear" w:color="auto" w:fill="F2F2F2"/>
        </w:rPr>
        <w:t>⁦lib/auth/roles.ts⁩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⁦)⁩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⁦owner⁩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أعلى مستوى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إدارة النظام كاملة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⁦admin⁩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إدارة مساحة العمل باستثناء عمليات </w:t>
      </w:r>
      <w:r>
        <w:rPr>
          <w:rFonts w:ascii="Segoe UI" w:hAnsi="Segoe UI" w:cs="Segoe UI"/>
          <w:sz w:val="22"/>
          <w:szCs w:val="22"/>
        </w:rPr>
        <w:t>⁦owner-only (⁩</w:t>
      </w:r>
      <w:r>
        <w:rPr>
          <w:rFonts w:ascii="Arial" w:hAnsi="Arial" w:cs="Arial"/>
          <w:sz w:val="22"/>
          <w:szCs w:val="22"/>
          <w:rtl w:val="1"/>
        </w:rPr>
        <w:t>مثل حذف نهائي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⁦supervisor⁩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مستوى إشرافي، أعلى من </w:t>
      </w:r>
      <w:r>
        <w:rPr>
          <w:rFonts w:ascii="Segoe UI" w:hAnsi="Segoe UI" w:cs="Segoe UI"/>
          <w:sz w:val="22"/>
          <w:szCs w:val="22"/>
        </w:rPr>
        <w:t>⁦member.⁩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⁦member⁩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تشغيل يومي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rtl w:val="1"/>
        </w:rPr>
        <w:t>الفحص هرمي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⁦roleSatisfies(role, allowed)⁩</w:t>
      </w:r>
      <w:r>
        <w:rPr>
          <w:rFonts w:ascii="Arial" w:hAnsi="Arial" w:cs="Arial"/>
          <w:sz w:val="22"/>
          <w:szCs w:val="22"/>
          <w:rtl w:val="1"/>
        </w:rPr>
        <w:t xml:space="preserve"> — أي دور أعلى يعبر تلقائياً</w:t>
      </w:r>
      <w:r>
        <w:rPr>
          <w:rFonts w:ascii="Segoe UI" w:hAnsi="Segoe UI" w:cs="Segoe UI"/>
          <w:sz w:val="22"/>
          <w:szCs w:val="22"/>
        </w:rPr>
        <w:t>⁦. Status⁩</w:t>
      </w:r>
      <w:r>
        <w:rPr>
          <w:rFonts w:ascii="Arial" w:hAnsi="Arial" w:cs="Arial"/>
          <w:sz w:val="22"/>
          <w:szCs w:val="22"/>
          <w:rtl w:val="1"/>
        </w:rPr>
        <w:t xml:space="preserve"> الحساب يُفحَص مركزياً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أي حالة غير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⁦active⁩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</w:rPr>
        <w:t>⁦(locked/inactive/suspended/pending/deleted) =⁩</w:t>
      </w:r>
      <w:r>
        <w:rPr>
          <w:rFonts w:ascii="Arial" w:hAnsi="Arial" w:cs="Arial"/>
          <w:sz w:val="22"/>
          <w:szCs w:val="22"/>
          <w:rtl w:val="1"/>
        </w:rPr>
        <w:t xml:space="preserve"> رفض فوري لكل العمليات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32"/>
          <w:szCs w:val="32"/>
          <w:b/>
          <w:bCs/>
          <w:color w:val="2E598A"/>
        </w:rPr>
        <w:t>⁦external_partner⁩</w:t>
      </w:r>
    </w:p>
    <w:p>
      <w:pPr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ليس دوراً عاماً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عضوية مشروع فقط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⁦external_partners⁩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</w:rPr>
        <w:t>⁦table).⁩</w:t>
      </w:r>
      <w:r>
        <w:rPr>
          <w:rFonts w:ascii="Arial" w:hAnsi="Arial" w:cs="Arial"/>
          <w:sz w:val="22"/>
          <w:szCs w:val="22"/>
          <w:rtl w:val="1"/>
        </w:rPr>
        <w:t xml:space="preserve"> لا يظهر في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⁦profiles.role⁩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00" w:after="120"/>
        <w:jc w:val="right"/>
      </w:pP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 xml:space="preserve">حماية 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⁦Client Portal⁩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⁦Token⁩</w:t>
      </w:r>
      <w:r>
        <w:rPr>
          <w:rFonts w:ascii="Arial" w:hAnsi="Arial" w:cs="Arial"/>
          <w:sz w:val="22"/>
          <w:szCs w:val="22"/>
          <w:rtl w:val="1"/>
        </w:rPr>
        <w:t xml:space="preserve"> عشوائي طويل </w:t>
      </w:r>
      <w:r>
        <w:rPr>
          <w:rFonts w:ascii="Segoe UI" w:hAnsi="Segoe UI" w:cs="Segoe UI"/>
          <w:sz w:val="22"/>
          <w:szCs w:val="22"/>
        </w:rPr>
        <w:t>⁦+ expiresAt + revoke.⁩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⁦Version pinning⁩</w:t>
      </w:r>
      <w:r>
        <w:rPr>
          <w:rFonts w:ascii="Arial" w:hAnsi="Arial" w:cs="Arial"/>
          <w:sz w:val="22"/>
          <w:szCs w:val="22"/>
          <w:rtl w:val="1"/>
        </w:rPr>
        <w:t xml:space="preserve"> يمنع اعتبار موافقة قديمة موافقة على نسخة جديدة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32"/>
          <w:szCs w:val="32"/>
          <w:b/>
          <w:bCs/>
          <w:color w:val="2E598A"/>
        </w:rPr>
        <w:t>⁦RLS + RBAC⁩</w:t>
      </w: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 xml:space="preserve"> معاً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⁦RLS⁩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طبقة أمان أخيرة داخل </w:t>
      </w:r>
      <w:r>
        <w:rPr>
          <w:rFonts w:ascii="Segoe UI" w:hAnsi="Segoe UI" w:cs="Segoe UI"/>
          <w:sz w:val="22"/>
          <w:szCs w:val="22"/>
        </w:rPr>
        <w:t>⁦PostgreSQL⁩</w:t>
      </w:r>
      <w:r>
        <w:rPr>
          <w:rFonts w:ascii="Arial" w:hAnsi="Arial" w:cs="Arial"/>
          <w:sz w:val="22"/>
          <w:szCs w:val="22"/>
          <w:rtl w:val="1"/>
        </w:rPr>
        <w:t xml:space="preserve"> — تمنع أي غير مسجَّل من الوصول لأي صف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⁦RBAC⁩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</w:rPr>
        <w:t>⁦(server actions):⁩</w:t>
      </w:r>
      <w:r>
        <w:rPr>
          <w:rFonts w:ascii="Arial" w:hAnsi="Arial" w:cs="Arial"/>
          <w:sz w:val="22"/>
          <w:szCs w:val="22"/>
          <w:rtl w:val="1"/>
        </w:rPr>
        <w:t xml:space="preserve"> طبقة أولى — تعطي رسائل خطأ واضحة قبل ما يصل الطلب لـ </w:t>
      </w:r>
      <w:r>
        <w:rPr>
          <w:rFonts w:ascii="Segoe UI" w:hAnsi="Segoe UI" w:cs="Segoe UI"/>
          <w:sz w:val="22"/>
          <w:szCs w:val="22"/>
        </w:rPr>
        <w:t>⁦DB.⁩</w:t>
      </w:r>
      <w:r>
        <w:rPr>
          <w:rFonts w:ascii="Arial" w:hAnsi="Arial" w:cs="Arial"/>
          <w:sz w:val="22"/>
          <w:szCs w:val="22"/>
          <w:rtl w:val="1"/>
        </w:rPr>
        <w:t xml:space="preserve"> لا نعتمد على </w:t>
      </w:r>
      <w:r>
        <w:rPr>
          <w:rFonts w:ascii="Segoe UI" w:hAnsi="Segoe UI" w:cs="Segoe UI"/>
          <w:sz w:val="22"/>
          <w:szCs w:val="22"/>
        </w:rPr>
        <w:t>⁦RLS⁩</w:t>
      </w:r>
      <w:r>
        <w:rPr>
          <w:rFonts w:ascii="Arial" w:hAnsi="Arial" w:cs="Arial"/>
          <w:sz w:val="22"/>
          <w:szCs w:val="22"/>
          <w:rtl w:val="1"/>
        </w:rPr>
        <w:t xml:space="preserve"> لتعرض رسائل «مرفوض» </w:t>
      </w:r>
      <w:r>
        <w:rPr>
          <w:rFonts w:ascii="Segoe UI" w:hAnsi="Segoe UI" w:cs="Segoe UI"/>
          <w:sz w:val="22"/>
          <w:szCs w:val="22"/>
        </w:rPr>
        <w:t>⁦(RLS⁩</w:t>
      </w:r>
      <w:r>
        <w:rPr>
          <w:rFonts w:ascii="Arial" w:hAnsi="Arial" w:cs="Arial"/>
          <w:sz w:val="22"/>
          <w:szCs w:val="22"/>
          <w:rtl w:val="1"/>
        </w:rPr>
        <w:t xml:space="preserve"> ترجع فراغاً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32"/>
          <w:szCs w:val="32"/>
          <w:b/>
          <w:bCs/>
          <w:color w:val="2E598A"/>
        </w:rPr>
        <w:t>⁦Feature Flags⁩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Consolas" w:hAnsi="Consolas" w:cs="Consolas"/>
          <w:sz w:val="22"/>
          <w:szCs w:val="22"/>
          <w:shd w:val="clear" w:color="auto" w:fill="F2F2F2"/>
        </w:rPr>
        <w:t>⁦product_mode⁩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يُفعّل واجهة </w:t>
      </w:r>
      <w:r>
        <w:rPr>
          <w:rFonts w:ascii="Segoe UI" w:hAnsi="Segoe UI" w:cs="Segoe UI"/>
          <w:sz w:val="22"/>
          <w:szCs w:val="22"/>
        </w:rPr>
        <w:t>⁦NEXVORA⁩</w:t>
      </w:r>
      <w:r>
        <w:rPr>
          <w:rFonts w:ascii="Arial" w:hAnsi="Arial" w:cs="Arial"/>
          <w:sz w:val="22"/>
          <w:szCs w:val="22"/>
          <w:rtl w:val="1"/>
        </w:rPr>
        <w:t xml:space="preserve"> الجديدة </w:t>
      </w:r>
      <w:r>
        <w:rPr>
          <w:rFonts w:ascii="Segoe UI" w:hAnsi="Segoe UI" w:cs="Segoe UI"/>
          <w:sz w:val="22"/>
          <w:szCs w:val="22"/>
        </w:rPr>
        <w:t>⁦(Workflow v2⁩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⁦Readiness Metrics).⁩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Consolas" w:hAnsi="Consolas" w:cs="Consolas"/>
          <w:sz w:val="22"/>
          <w:szCs w:val="22"/>
          <w:shd w:val="clear" w:color="auto" w:fill="F2F2F2"/>
        </w:rPr>
        <w:t>⁦extended_technical_delivery⁩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يُظهر مجموعة التبويبات التاسعة </w:t>
      </w:r>
      <w:r>
        <w:rPr>
          <w:rFonts w:ascii="Segoe UI" w:hAnsi="Segoe UI" w:cs="Segoe UI"/>
          <w:sz w:val="22"/>
          <w:szCs w:val="22"/>
        </w:rPr>
        <w:t>⁦(execution⁩</w:t>
      </w:r>
      <w:r>
        <w:rPr>
          <w:rFonts w:ascii="Arial" w:hAnsi="Arial" w:cs="Arial"/>
          <w:sz w:val="22"/>
          <w:szCs w:val="22"/>
          <w:rtl w:val="1"/>
        </w:rPr>
        <w:t xml:space="preserve"> — </w:t>
      </w:r>
      <w:r>
        <w:rPr>
          <w:rFonts w:ascii="Segoe UI" w:hAnsi="Segoe UI" w:cs="Segoe UI"/>
          <w:sz w:val="22"/>
          <w:szCs w:val="22"/>
        </w:rPr>
        <w:t>⁦QA⁩</w:t>
      </w:r>
      <w:r>
        <w:rPr>
          <w:rFonts w:ascii="Arial" w:hAnsi="Arial" w:cs="Arial"/>
          <w:sz w:val="22"/>
          <w:szCs w:val="22"/>
          <w:rtl w:val="1"/>
        </w:rPr>
        <w:t xml:space="preserve"> هندسية</w:t>
      </w:r>
      <w:r>
        <w:rPr>
          <w:rFonts w:ascii="Segoe UI" w:hAnsi="Segoe UI" w:cs="Segoe UI"/>
          <w:sz w:val="22"/>
          <w:szCs w:val="22"/>
        </w:rPr>
        <w:t>⁦).⁩</w:t>
      </w:r>
      <w:r>
        <w:rPr>
          <w:rFonts w:ascii="Arial" w:hAnsi="Arial" w:cs="Arial"/>
          <w:sz w:val="22"/>
          <w:szCs w:val="22"/>
          <w:rtl w:val="1"/>
        </w:rPr>
        <w:t xml:space="preserve"> محمي </w:t>
      </w:r>
      <w:r>
        <w:rPr>
          <w:rFonts w:ascii="Segoe UI" w:hAnsi="Segoe UI" w:cs="Segoe UI"/>
          <w:sz w:val="22"/>
          <w:szCs w:val="22"/>
          <w:b/>
          <w:bCs/>
        </w:rPr>
        <w:t>⁦server-side⁩</w:t>
      </w:r>
      <w:r>
        <w:rPr>
          <w:rFonts w:ascii="Segoe UI" w:hAnsi="Segoe UI" w:cs="Segoe UI"/>
          <w:sz w:val="22"/>
          <w:szCs w:val="22"/>
        </w:rPr>
        <w:t>⁦: page.tsx⁩</w:t>
      </w:r>
      <w:r>
        <w:rPr>
          <w:rFonts w:ascii="Arial" w:hAnsi="Arial" w:cs="Arial"/>
          <w:sz w:val="22"/>
          <w:szCs w:val="22"/>
          <w:rtl w:val="1"/>
        </w:rPr>
        <w:t xml:space="preserve"> يرفض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⁦?tab=&lt;execution-key&gt;⁩</w:t>
      </w:r>
      <w:r>
        <w:rPr>
          <w:rFonts w:ascii="Arial" w:hAnsi="Arial" w:cs="Arial"/>
          <w:sz w:val="22"/>
          <w:szCs w:val="22"/>
          <w:rtl w:val="1"/>
        </w:rPr>
        <w:t xml:space="preserve"> ويعيد التوجيه للـ </w:t>
      </w:r>
      <w:r>
        <w:rPr>
          <w:rFonts w:ascii="Segoe UI" w:hAnsi="Segoe UI" w:cs="Segoe UI"/>
          <w:sz w:val="22"/>
          <w:szCs w:val="22"/>
        </w:rPr>
        <w:t>⁦overview⁩</w:t>
      </w:r>
      <w:r>
        <w:rPr>
          <w:rFonts w:ascii="Arial" w:hAnsi="Arial" w:cs="Arial"/>
          <w:sz w:val="22"/>
          <w:szCs w:val="22"/>
          <w:rtl w:val="1"/>
        </w:rPr>
        <w:t xml:space="preserve">، وكل </w:t>
      </w:r>
      <w:r>
        <w:rPr>
          <w:rFonts w:ascii="Segoe UI" w:hAnsi="Segoe UI" w:cs="Segoe UI"/>
          <w:sz w:val="22"/>
          <w:szCs w:val="22"/>
        </w:rPr>
        <w:t>⁦server action⁩</w:t>
      </w:r>
      <w:r>
        <w:rPr>
          <w:rFonts w:ascii="Arial" w:hAnsi="Arial" w:cs="Arial"/>
          <w:sz w:val="22"/>
          <w:szCs w:val="22"/>
          <w:rtl w:val="1"/>
        </w:rPr>
        <w:t xml:space="preserve"> يُفحَص بـ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⁦requireExtendedTechnical()⁩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rtl w:val="1"/>
        </w:rPr>
        <w:t>القاعدة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⁦enabled_per_user⁩</w:t>
      </w:r>
      <w:r>
        <w:rPr>
          <w:rFonts w:ascii="Arial" w:hAnsi="Arial" w:cs="Arial"/>
          <w:sz w:val="22"/>
          <w:szCs w:val="22"/>
          <w:rtl w:val="1"/>
        </w:rPr>
        <w:t xml:space="preserve"> يعكس السلوك عن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⁦enabled_globally⁩</w:t>
      </w:r>
      <w:r>
        <w:rPr>
          <w:rFonts w:ascii="Arial" w:hAnsi="Arial" w:cs="Arial"/>
          <w:sz w:val="22"/>
          <w:szCs w:val="22"/>
          <w:rtl w:val="1"/>
        </w:rPr>
        <w:t xml:space="preserve"> — لو الفلاغ </w:t>
      </w:r>
      <w:r>
        <w:rPr>
          <w:rFonts w:ascii="Segoe UI" w:hAnsi="Segoe UI" w:cs="Segoe UI"/>
          <w:sz w:val="22"/>
          <w:szCs w:val="22"/>
        </w:rPr>
        <w:t>⁦Global=true⁩</w:t>
      </w:r>
      <w:r>
        <w:rPr>
          <w:rFonts w:ascii="Arial" w:hAnsi="Arial" w:cs="Arial"/>
          <w:sz w:val="22"/>
          <w:szCs w:val="22"/>
          <w:rtl w:val="1"/>
        </w:rPr>
        <w:t xml:space="preserve"> فالمستخدم في القائمة يُستَثنى </w:t>
      </w:r>
      <w:r>
        <w:rPr>
          <w:rFonts w:ascii="Segoe UI" w:hAnsi="Segoe UI" w:cs="Segoe UI"/>
          <w:sz w:val="22"/>
          <w:szCs w:val="22"/>
        </w:rPr>
        <w:t>⁦(disable⁩</w:t>
      </w:r>
      <w:r>
        <w:rPr>
          <w:rFonts w:ascii="Arial" w:hAnsi="Arial" w:cs="Arial"/>
          <w:sz w:val="22"/>
          <w:szCs w:val="22"/>
          <w:rtl w:val="1"/>
        </w:rPr>
        <w:t xml:space="preserve"> له</w:t>
      </w:r>
      <w:r>
        <w:rPr>
          <w:rFonts w:ascii="Segoe UI" w:hAnsi="Segoe UI" w:cs="Segoe UI"/>
          <w:sz w:val="22"/>
          <w:szCs w:val="22"/>
        </w:rPr>
        <w:t>⁦)⁩</w:t>
      </w:r>
      <w:r>
        <w:rPr>
          <w:rFonts w:ascii="Arial" w:hAnsi="Arial" w:cs="Arial"/>
          <w:sz w:val="22"/>
          <w:szCs w:val="22"/>
          <w:rtl w:val="1"/>
        </w:rPr>
        <w:t>، والعكس بالعكس</w:t>
      </w:r>
      <w:r>
        <w:rPr>
          <w:rFonts w:ascii="Segoe UI" w:hAnsi="Segoe UI" w:cs="Segoe UI"/>
          <w:sz w:val="22"/>
          <w:szCs w:val="22"/>
        </w:rPr>
        <w:t>⁦. Fail-safe:⁩</w:t>
      </w:r>
      <w:r>
        <w:rPr>
          <w:rFonts w:ascii="Arial" w:hAnsi="Arial" w:cs="Arial"/>
          <w:sz w:val="22"/>
          <w:szCs w:val="22"/>
          <w:rtl w:val="1"/>
        </w:rPr>
        <w:t xml:space="preserve"> أي فشل في القراءة </w:t>
      </w:r>
      <w:r>
        <w:rPr>
          <w:rFonts w:ascii="Segoe UI" w:hAnsi="Segoe UI" w:cs="Segoe UI"/>
          <w:sz w:val="22"/>
          <w:szCs w:val="22"/>
        </w:rPr>
        <w:t>⁦= false.⁩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32"/>
          <w:szCs w:val="32"/>
          <w:b/>
          <w:bCs/>
          <w:color w:val="2E598A"/>
        </w:rPr>
        <w:t>⁦Tokens + Audit Logs + Version Pinning + Deep-link Protection⁩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rtl w:val="1"/>
        </w:rPr>
        <w:t xml:space="preserve">كل </w:t>
      </w:r>
      <w:r>
        <w:rPr>
          <w:rFonts w:ascii="Segoe UI" w:hAnsi="Segoe UI" w:cs="Segoe UI"/>
          <w:sz w:val="22"/>
          <w:szCs w:val="22"/>
        </w:rPr>
        <w:t>⁦token⁩</w:t>
      </w:r>
      <w:r>
        <w:rPr>
          <w:rFonts w:ascii="Arial" w:hAnsi="Arial" w:cs="Arial"/>
          <w:sz w:val="22"/>
          <w:szCs w:val="22"/>
          <w:rtl w:val="1"/>
        </w:rPr>
        <w:t xml:space="preserve"> يُخزَّن </w:t>
      </w:r>
      <w:r>
        <w:rPr>
          <w:rFonts w:ascii="Segoe UI" w:hAnsi="Segoe UI" w:cs="Segoe UI"/>
          <w:sz w:val="22"/>
          <w:szCs w:val="22"/>
        </w:rPr>
        <w:t>⁦hashed (⁩</w:t>
      </w:r>
      <w:r>
        <w:rPr>
          <w:rFonts w:ascii="Arial" w:hAnsi="Arial" w:cs="Arial"/>
          <w:sz w:val="22"/>
          <w:szCs w:val="22"/>
          <w:rtl w:val="1"/>
        </w:rPr>
        <w:t>حيث يمكن</w:t>
      </w:r>
      <w:r>
        <w:rPr>
          <w:rFonts w:ascii="Segoe UI" w:hAnsi="Segoe UI" w:cs="Segoe UI"/>
          <w:sz w:val="22"/>
          <w:szCs w:val="22"/>
        </w:rPr>
        <w:t>⁦)⁩</w:t>
      </w:r>
      <w:r>
        <w:rPr>
          <w:rFonts w:ascii="Arial" w:hAnsi="Arial" w:cs="Arial"/>
          <w:sz w:val="22"/>
          <w:szCs w:val="22"/>
          <w:rtl w:val="1"/>
        </w:rPr>
        <w:t xml:space="preserve"> ومحدود الصلاحية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⁦Audit tables:⁩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⁦approval_audit⁩</w:t>
      </w:r>
      <w:r>
        <w:rPr>
          <w:rFonts w:ascii="Arial" w:hAnsi="Arial" w:cs="Arial"/>
          <w:sz w:val="22"/>
          <w:szCs w:val="22"/>
          <w:rtl w:val="1"/>
        </w:rPr>
        <w:t>, وسجلات مشابهة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⁦Deep-links⁩</w:t>
      </w:r>
      <w:r>
        <w:rPr>
          <w:rFonts w:ascii="Arial" w:hAnsi="Arial" w:cs="Arial"/>
          <w:sz w:val="22"/>
          <w:szCs w:val="22"/>
          <w:rtl w:val="1"/>
        </w:rPr>
        <w:t xml:space="preserve"> إلى تبويبات </w:t>
      </w:r>
      <w:r>
        <w:rPr>
          <w:rFonts w:ascii="Segoe UI" w:hAnsi="Segoe UI" w:cs="Segoe UI"/>
          <w:sz w:val="22"/>
          <w:szCs w:val="22"/>
        </w:rPr>
        <w:t>⁦extended⁩</w:t>
      </w:r>
      <w:r>
        <w:rPr>
          <w:rFonts w:ascii="Arial" w:hAnsi="Arial" w:cs="Arial"/>
          <w:sz w:val="22"/>
          <w:szCs w:val="22"/>
          <w:rtl w:val="1"/>
        </w:rPr>
        <w:t xml:space="preserve"> لا تعمل بدون </w:t>
      </w:r>
      <w:r>
        <w:rPr>
          <w:rFonts w:ascii="Segoe UI" w:hAnsi="Segoe UI" w:cs="Segoe UI"/>
          <w:sz w:val="22"/>
          <w:szCs w:val="22"/>
        </w:rPr>
        <w:t>⁦flag⁩</w:t>
      </w:r>
      <w:r>
        <w:rPr>
          <w:rFonts w:ascii="Arial" w:hAnsi="Arial" w:cs="Arial"/>
          <w:sz w:val="22"/>
          <w:szCs w:val="22"/>
          <w:rtl w:val="1"/>
        </w:rPr>
        <w:t xml:space="preserve"> — </w:t>
      </w:r>
      <w:r>
        <w:rPr>
          <w:rFonts w:ascii="Segoe UI" w:hAnsi="Segoe UI" w:cs="Segoe UI"/>
          <w:sz w:val="22"/>
          <w:szCs w:val="22"/>
        </w:rPr>
        <w:t>⁦server⁩</w:t>
      </w:r>
      <w:r>
        <w:rPr>
          <w:rFonts w:ascii="Arial" w:hAnsi="Arial" w:cs="Arial"/>
          <w:sz w:val="22"/>
          <w:szCs w:val="22"/>
          <w:rtl w:val="1"/>
        </w:rPr>
        <w:t xml:space="preserve"> يعيد التوجيه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80" w:after="120"/>
        <w:jc w:val="right"/>
        <w:pBdr>
          <w:bottom w:val="single" w:sz="8" w:space="1" w:color="1F3A5F"/>
        </w:pBdr>
      </w:pPr>
      <w:r>
        <w:rPr>
          <w:rFonts w:ascii="Arial" w:hAnsi="Arial" w:cs="Arial"/>
          <w:sz w:val="44"/>
          <w:szCs w:val="44"/>
          <w:b/>
          <w:bCs/>
          <w:rtl w:val="1"/>
          <w:color w:val="1F3A5F"/>
        </w:rPr>
        <w:t>الفصل الثالث عشر</w:t>
      </w:r>
      <w:r>
        <w:rPr>
          <w:rFonts w:ascii="Segoe UI" w:hAnsi="Segoe UI" w:cs="Segoe UI"/>
          <w:sz w:val="44"/>
          <w:szCs w:val="44"/>
          <w:b/>
          <w:bCs/>
          <w:color w:val="1F3A5F"/>
        </w:rPr>
        <w:t>⁦:⁩</w:t>
      </w:r>
      <w:r>
        <w:rPr>
          <w:rFonts w:ascii="Arial" w:hAnsi="Arial" w:cs="Arial"/>
          <w:sz w:val="44"/>
          <w:szCs w:val="44"/>
          <w:b/>
          <w:bCs/>
          <w:rtl w:val="1"/>
          <w:color w:val="1F3A5F"/>
        </w:rPr>
        <w:t xml:space="preserve"> ما هو موجود مقابل مؤجَّل</w:t>
      </w:r>
    </w:p>
    <w:p>
      <w:pPr>
        <w:bidi w:val="1"/>
        <w:spacing w:before="200" w:after="120"/>
        <w:jc w:val="right"/>
      </w:pPr>
      <w:r>
        <w:rPr>
          <w:rFonts w:ascii="Segoe UI" w:hAnsi="Segoe UI" w:cs="Segoe UI"/>
          <w:sz w:val="32"/>
          <w:szCs w:val="32"/>
          <w:b/>
          <w:bCs/>
          <w:color w:val="2E598A"/>
        </w:rPr>
        <w:t>⁦Implemented (⁩</w:t>
      </w: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موجود ومكتمل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⁦)⁩</w:t>
      </w:r>
    </w:p>
    <w:tbl>
      <w:tblPr>
        <w:tblStyle w:val="LightGrid-Accent1"/>
        <w:bidiVisual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E8ECF1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b/>
                <w:bCs/>
                <w:rtl w:val="1"/>
              </w:rPr>
              <w:t>الوظيفة</w:t>
            </w:r>
          </w:p>
        </w:tc>
        <w:tc>
          <w:tcPr>
            <w:tcW w:type="dxa" w:w="4873"/>
            <w:vAlign w:val="center"/>
            <w:shd w:val="clear" w:color="auto" w:fill="E8ECF1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b/>
                <w:bCs/>
                <w:rtl w:val="1"/>
              </w:rPr>
              <w:t>التفاصيل</w:t>
            </w:r>
          </w:p>
        </w:tc>
      </w:tr>
      <w:tr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⁦Workflow v2 (7⁩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 مراحل</w:t>
            </w:r>
            <w:r>
              <w:rPr>
                <w:rFonts w:ascii="Segoe UI" w:hAnsi="Segoe UI" w:cs="Segoe UI"/>
                <w:sz w:val="20"/>
                <w:szCs w:val="20"/>
              </w:rPr>
              <w:t>⁦)⁩</w:t>
            </w:r>
          </w:p>
        </w:tc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⁦registry.ts + migration 0096⁩</w:t>
            </w:r>
          </w:p>
        </w:tc>
      </w:tr>
      <w:tr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⁦6 Readiness Metrics⁩</w:t>
            </w:r>
          </w:p>
        </w:tc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⁦registry.ts + compute.ts⁩</w:t>
            </w:r>
          </w:p>
        </w:tc>
      </w:tr>
      <w:tr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⁦Discovery Form + Portal⁩</w:t>
            </w:r>
          </w:p>
        </w:tc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⁦discovery-form/⁩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⁦discovery-portal/⁩</w:t>
            </w:r>
          </w:p>
        </w:tc>
      </w:tr>
      <w:tr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⁦Discovery Analysis (17⁩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 قسم</w:t>
            </w:r>
            <w:r>
              <w:rPr>
                <w:rFonts w:ascii="Segoe UI" w:hAnsi="Segoe UI" w:cs="Segoe UI"/>
                <w:sz w:val="20"/>
                <w:szCs w:val="20"/>
              </w:rPr>
              <w:t>⁦)⁩</w:t>
            </w:r>
          </w:p>
        </w:tc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⁦discovery-analysis/⁩</w:t>
            </w:r>
          </w:p>
        </w:tc>
      </w:tr>
      <w:tr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⁦Project Brain v2⁩</w:t>
            </w:r>
          </w:p>
        </w:tc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⁦brain-v2/⁩</w:t>
            </w:r>
          </w:p>
        </w:tc>
      </w:tr>
      <w:tr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⁦Market Research + Problem Validation⁩</w:t>
            </w:r>
          </w:p>
        </w:tc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⁦market-research/types.ts (0098)⁩</w:t>
            </w:r>
          </w:p>
        </w:tc>
      </w:tr>
      <w:tr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⁦information_class + confidentiality⁩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 منفصلين</w:t>
            </w:r>
          </w:p>
        </w:tc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⁦market-research/types.ts (0106)⁩</w:t>
            </w:r>
          </w:p>
        </w:tc>
      </w:tr>
      <w:tr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⁦Product Definition⁩</w:t>
            </w:r>
          </w:p>
        </w:tc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⁦product-definition/ (0099)⁩</w:t>
            </w:r>
          </w:p>
        </w:tc>
      </w:tr>
      <w:tr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⁦Personas / Flows / Requirements⁩</w:t>
            </w:r>
          </w:p>
        </w:tc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⁦product-definition/types.ts⁩</w:t>
            </w:r>
          </w:p>
        </w:tc>
      </w:tr>
      <w:tr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⁦User Stories + AC⁩</w:t>
            </w:r>
          </w:p>
        </w:tc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⁦user-stories/ (0100)⁩</w:t>
            </w:r>
          </w:p>
        </w:tc>
      </w:tr>
      <w:tr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⁦Evidence Traceability⁩</w:t>
            </w:r>
          </w:p>
        </w:tc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⁦evidence/ (0101)⁩</w:t>
            </w:r>
          </w:p>
        </w:tc>
      </w:tr>
      <w:tr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⁦Product Evaluation Guide (⁩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فئات </w:t>
            </w:r>
            <w:r>
              <w:rPr>
                <w:rFonts w:ascii="Segoe UI" w:hAnsi="Segoe UI" w:cs="Segoe UI"/>
                <w:sz w:val="20"/>
                <w:szCs w:val="20"/>
              </w:rPr>
              <w:t>⁦UX⁩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 جديدة</w:t>
            </w:r>
            <w:r>
              <w:rPr>
                <w:rFonts w:ascii="Segoe UI" w:hAnsi="Segoe UI" w:cs="Segoe UI"/>
                <w:sz w:val="20"/>
                <w:szCs w:val="20"/>
              </w:rPr>
              <w:t>⁦)⁩</w:t>
            </w:r>
          </w:p>
        </w:tc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⁦evaluation/types.ts (0102 + 0106)⁩</w:t>
            </w:r>
          </w:p>
        </w:tc>
      </w:tr>
      <w:tr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⁦Prototype Prompt V2⁩</w:t>
            </w:r>
          </w:p>
        </w:tc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⁦prototype-prompt/⁩</w:t>
            </w:r>
          </w:p>
        </w:tc>
      </w:tr>
      <w:tr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⁦Product Review⁩</w:t>
            </w:r>
          </w:p>
        </w:tc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⁦review/⁩</w:t>
            </w:r>
          </w:p>
        </w:tc>
      </w:tr>
      <w:tr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⁦PRD⁩</w:t>
            </w:r>
          </w:p>
        </w:tc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⁦prd/⁩</w:t>
            </w:r>
          </w:p>
        </w:tc>
      </w:tr>
      <w:tr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⁦Commercial + Commercial Full⁩</w:t>
            </w:r>
          </w:p>
        </w:tc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⁦commercial/⁩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⁦commercial-full/ (0097⁩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⁦0103)⁩</w:t>
            </w:r>
          </w:p>
        </w:tc>
      </w:tr>
      <w:tr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⁦Client Approval Portal⁩</w:t>
            </w:r>
          </w:p>
        </w:tc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⁦client-approval/ (0104)⁩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⁦app/approve/[token]⁩</w:t>
            </w:r>
          </w:p>
        </w:tc>
      </w:tr>
      <w:tr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⁦Handoff Package (7⁩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 إلزامية </w:t>
            </w:r>
            <w:r>
              <w:rPr>
                <w:rFonts w:ascii="Segoe UI" w:hAnsi="Segoe UI" w:cs="Segoe UI"/>
                <w:sz w:val="20"/>
                <w:szCs w:val="20"/>
              </w:rPr>
              <w:t>⁦product-focused)⁩</w:t>
            </w:r>
          </w:p>
        </w:tc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⁦handoff/types.ts (0105 + 0106)⁩</w:t>
            </w:r>
          </w:p>
        </w:tc>
      </w:tr>
      <w:tr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⁦External Partners (project-level⁩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⁦viewer)⁩</w:t>
            </w:r>
          </w:p>
        </w:tc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⁦handoff/types.ts (0105)⁩</w:t>
            </w:r>
          </w:p>
        </w:tc>
      </w:tr>
      <w:tr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⁦Feature Flags + Extended Guard⁩</w:t>
            </w:r>
          </w:p>
        </w:tc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⁦feature-flags/ (0095)⁩</w:t>
            </w:r>
          </w:p>
        </w:tc>
      </w:tr>
      <w:tr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⁦RBAC⁩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 هرمي </w:t>
            </w:r>
            <w:r>
              <w:rPr>
                <w:rFonts w:ascii="Segoe UI" w:hAnsi="Segoe UI" w:cs="Segoe UI"/>
                <w:sz w:val="20"/>
                <w:szCs w:val="20"/>
              </w:rPr>
              <w:t>⁦+ Status check⁩</w:t>
            </w:r>
          </w:p>
        </w:tc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⁦auth/rbac.ts⁩</w:t>
            </w:r>
          </w:p>
        </w:tc>
      </w:tr>
      <w:tr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⁦Tasks / Activity / Collaboration⁩</w:t>
            </w:r>
          </w:p>
        </w:tc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⁦workspace-tasks/⁩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>⁦collaboration/⁩</w:t>
            </w:r>
          </w:p>
        </w:tc>
      </w:tr>
    </w:tbl>
    <w:p>
      <w:pPr>
        <w:bidi w:val="1"/>
        <w:spacing w:before="200" w:after="120"/>
        <w:jc w:val="right"/>
      </w:pPr>
      <w:r>
        <w:rPr>
          <w:rFonts w:ascii="Segoe UI" w:hAnsi="Segoe UI" w:cs="Segoe UI"/>
          <w:sz w:val="32"/>
          <w:szCs w:val="32"/>
          <w:b/>
          <w:bCs/>
          <w:color w:val="2E598A"/>
        </w:rPr>
        <w:t>⁦Partially Implemented / Manual⁩</w:t>
      </w:r>
    </w:p>
    <w:tbl>
      <w:tblPr>
        <w:tblStyle w:val="LightGrid-Accent1"/>
        <w:bidiVisual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E8ECF1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b/>
                <w:bCs/>
                <w:rtl w:val="1"/>
              </w:rPr>
              <w:t>الوظيفة</w:t>
            </w:r>
          </w:p>
        </w:tc>
        <w:tc>
          <w:tcPr>
            <w:tcW w:type="dxa" w:w="4873"/>
            <w:vAlign w:val="center"/>
            <w:shd w:val="clear" w:color="auto" w:fill="E8ECF1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b/>
                <w:bCs/>
                <w:rtl w:val="1"/>
              </w:rPr>
              <w:t>ماذا يعني عملياً</w:t>
            </w:r>
          </w:p>
        </w:tc>
      </w:tr>
      <w:tr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مشاركة الروابط </w:t>
            </w:r>
            <w:r>
              <w:rPr>
                <w:rFonts w:ascii="Segoe UI" w:hAnsi="Segoe UI" w:cs="Segoe UI"/>
                <w:sz w:val="20"/>
                <w:szCs w:val="20"/>
              </w:rPr>
              <w:t>⁦(Discovery / Approval)⁩</w:t>
            </w:r>
          </w:p>
        </w:tc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يدوي عبر </w:t>
            </w:r>
            <w:r>
              <w:rPr>
                <w:rFonts w:ascii="Segoe UI" w:hAnsi="Segoe UI" w:cs="Segoe UI"/>
                <w:sz w:val="20"/>
                <w:szCs w:val="20"/>
              </w:rPr>
              <w:t>⁦WhatsApp/⁩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>بريد</w:t>
            </w:r>
          </w:p>
        </w:tc>
      </w:tr>
      <w:tr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تصدير </w:t>
            </w:r>
            <w:r>
              <w:rPr>
                <w:rFonts w:ascii="Segoe UI" w:hAnsi="Segoe UI" w:cs="Segoe UI"/>
                <w:sz w:val="20"/>
                <w:szCs w:val="20"/>
              </w:rPr>
              <w:t>⁦PDF⁩</w:t>
            </w:r>
          </w:p>
        </w:tc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>غير مدعوم رسمياً — طباعة متصفح</w:t>
            </w:r>
          </w:p>
        </w:tc>
      </w:tr>
      <w:tr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⁦Meeting Presentation⁩</w:t>
            </w:r>
          </w:p>
        </w:tc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شرائح داخل التطبيق، لا تصدير </w:t>
            </w:r>
            <w:r>
              <w:rPr>
                <w:rFonts w:ascii="Segoe UI" w:hAnsi="Segoe UI" w:cs="Segoe UI"/>
                <w:sz w:val="20"/>
                <w:szCs w:val="20"/>
              </w:rPr>
              <w:t>⁦PPTX⁩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 جاهز</w:t>
            </w:r>
          </w:p>
        </w:tc>
      </w:tr>
      <w:tr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⁦Prototype⁩</w:t>
            </w:r>
          </w:p>
        </w:tc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>رابط خارجي فقط — التوليد على أدوات أخرى</w:t>
            </w:r>
          </w:p>
        </w:tc>
      </w:tr>
    </w:tbl>
    <w:p>
      <w:pPr>
        <w:bidi w:val="1"/>
        <w:spacing w:before="200" w:after="120"/>
        <w:jc w:val="right"/>
      </w:pPr>
      <w:r>
        <w:rPr>
          <w:rFonts w:ascii="Segoe UI" w:hAnsi="Segoe UI" w:cs="Segoe UI"/>
          <w:sz w:val="32"/>
          <w:szCs w:val="32"/>
          <w:b/>
          <w:bCs/>
          <w:color w:val="2E598A"/>
        </w:rPr>
        <w:t>⁦Deferred⁩</w:t>
      </w:r>
    </w:p>
    <w:tbl>
      <w:tblPr>
        <w:tblStyle w:val="LightGrid-Accent1"/>
        <w:bidiVisual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E8ECF1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b/>
                <w:bCs/>
                <w:rtl w:val="1"/>
              </w:rPr>
              <w:t>الوظيفة</w:t>
            </w:r>
          </w:p>
        </w:tc>
        <w:tc>
          <w:tcPr>
            <w:tcW w:type="dxa" w:w="4873"/>
            <w:vAlign w:val="center"/>
            <w:shd w:val="clear" w:color="auto" w:fill="E8ECF1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b/>
                <w:bCs/>
                <w:rtl w:val="1"/>
              </w:rPr>
              <w:t>الحالة</w:t>
            </w:r>
          </w:p>
        </w:tc>
      </w:tr>
      <w:tr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⁦Email Sending⁩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 تلقائي</w:t>
            </w:r>
          </w:p>
        </w:tc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>مؤجَّل</w:t>
            </w:r>
          </w:p>
        </w:tc>
      </w:tr>
      <w:tr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⁦PDF Export⁩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 رسمي</w:t>
            </w:r>
          </w:p>
        </w:tc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>مؤجَّل</w:t>
            </w:r>
          </w:p>
        </w:tc>
      </w:tr>
      <w:tr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⁦AI Pipelines (⁩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توليد </w:t>
            </w:r>
            <w:r>
              <w:rPr>
                <w:rFonts w:ascii="Segoe UI" w:hAnsi="Segoe UI" w:cs="Segoe UI"/>
                <w:sz w:val="20"/>
                <w:szCs w:val="20"/>
              </w:rPr>
              <w:t>⁦Stories/PRD⁩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 تلقائي</w:t>
            </w:r>
            <w:r>
              <w:rPr>
                <w:rFonts w:ascii="Segoe UI" w:hAnsi="Segoe UI" w:cs="Segoe UI"/>
                <w:sz w:val="20"/>
                <w:szCs w:val="20"/>
              </w:rPr>
              <w:t>⁦)⁩</w:t>
            </w:r>
          </w:p>
        </w:tc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مؤجَّل </w:t>
            </w:r>
            <w:r>
              <w:rPr>
                <w:rFonts w:ascii="Segoe UI" w:hAnsi="Segoe UI" w:cs="Segoe UI"/>
                <w:sz w:val="20"/>
                <w:szCs w:val="20"/>
              </w:rPr>
              <w:t>⁦(Prompt⁩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 فقط</w:t>
            </w:r>
            <w:r>
              <w:rPr>
                <w:rFonts w:ascii="Segoe UI" w:hAnsi="Segoe UI" w:cs="Segoe UI"/>
                <w:sz w:val="20"/>
                <w:szCs w:val="20"/>
              </w:rPr>
              <w:t>⁦)⁩</w:t>
            </w:r>
          </w:p>
        </w:tc>
      </w:tr>
      <w:tr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⁦Public Partner Portal⁩</w:t>
            </w:r>
          </w:p>
        </w:tc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مؤجَّل </w:t>
            </w:r>
            <w:r>
              <w:rPr>
                <w:rFonts w:ascii="Segoe UI" w:hAnsi="Segoe UI" w:cs="Segoe UI"/>
                <w:sz w:val="20"/>
                <w:szCs w:val="20"/>
              </w:rPr>
              <w:t>⁦(Access Token⁩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 فقط داخل المشروع</w:t>
            </w:r>
            <w:r>
              <w:rPr>
                <w:rFonts w:ascii="Segoe UI" w:hAnsi="Segoe UI" w:cs="Segoe UI"/>
                <w:sz w:val="20"/>
                <w:szCs w:val="20"/>
              </w:rPr>
              <w:t>⁦)⁩</w:t>
            </w:r>
          </w:p>
        </w:tc>
      </w:tr>
      <w:tr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>بوابات الدفع الفعلية</w:t>
            </w:r>
          </w:p>
        </w:tc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مؤجَّل </w:t>
            </w:r>
            <w:r>
              <w:rPr>
                <w:rFonts w:ascii="Segoe UI" w:hAnsi="Segoe UI" w:cs="Segoe UI"/>
                <w:sz w:val="20"/>
                <w:szCs w:val="20"/>
              </w:rPr>
              <w:t>⁦(Payments⁩</w:t>
            </w:r>
            <w:r>
              <w:rPr>
                <w:rFonts w:ascii="Arial" w:hAnsi="Arial" w:cs="Arial"/>
                <w:sz w:val="20"/>
                <w:szCs w:val="20"/>
                <w:rtl w:val="1"/>
              </w:rPr>
              <w:t xml:space="preserve"> سجلّ فقط</w:t>
            </w:r>
            <w:r>
              <w:rPr>
                <w:rFonts w:ascii="Segoe UI" w:hAnsi="Segoe UI" w:cs="Segoe UI"/>
                <w:sz w:val="20"/>
                <w:szCs w:val="20"/>
              </w:rPr>
              <w:t>⁦)⁩</w:t>
            </w:r>
          </w:p>
        </w:tc>
      </w:tr>
      <w:tr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Segoe UI" w:hAnsi="Segoe UI" w:cs="Segoe UI"/>
                <w:sz w:val="20"/>
                <w:szCs w:val="20"/>
              </w:rPr>
              <w:t>⁦Zoom / Meet integration⁩</w:t>
            </w:r>
          </w:p>
        </w:tc>
        <w:tc>
          <w:tcPr>
            <w:tcW w:type="dxa" w:w="4873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sz w:val="20"/>
                <w:szCs w:val="20"/>
                <w:rtl w:val="1"/>
              </w:rPr>
              <w:t>مؤجَّل</w:t>
            </w:r>
          </w:p>
        </w:tc>
      </w:tr>
    </w:tbl>
    <w:p>
      <w:pPr>
        <w:bidi w:val="1"/>
        <w:spacing w:before="200" w:after="120"/>
        <w:jc w:val="right"/>
      </w:pPr>
      <w:r>
        <w:rPr>
          <w:rFonts w:ascii="Segoe UI" w:hAnsi="Segoe UI" w:cs="Segoe UI"/>
          <w:sz w:val="32"/>
          <w:szCs w:val="32"/>
          <w:b/>
          <w:bCs/>
          <w:color w:val="2E598A"/>
        </w:rPr>
        <w:t>⁦Extended Technical Delivery (⁩</w:t>
      </w: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التسليم التقني الموسَّع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⁦) (⁩</w:t>
      </w: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 xml:space="preserve">خلف 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⁦Flag)⁩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⁦Prompt Review / Code Execution⁩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⁦Engineering QA + Review⁩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⁦Fix Prompt⁩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⁦Production Monitoring + Prompt Studio + Review⁩</w:t>
      </w:r>
    </w:p>
    <w:p>
      <w:pPr>
        <w:bidi w:val="1"/>
        <w:spacing w:before="280" w:after="120"/>
        <w:jc w:val="right"/>
        <w:pBdr>
          <w:bottom w:val="single" w:sz="8" w:space="1" w:color="1F3A5F"/>
        </w:pBdr>
      </w:pPr>
      <w:r>
        <w:rPr>
          <w:rFonts w:ascii="Arial" w:hAnsi="Arial" w:cs="Arial"/>
          <w:sz w:val="44"/>
          <w:szCs w:val="44"/>
          <w:b/>
          <w:bCs/>
          <w:rtl w:val="1"/>
          <w:color w:val="1F3A5F"/>
        </w:rPr>
        <w:t>الفصل الرابع عشر</w:t>
      </w:r>
      <w:r>
        <w:rPr>
          <w:rFonts w:ascii="Segoe UI" w:hAnsi="Segoe UI" w:cs="Segoe UI"/>
          <w:sz w:val="44"/>
          <w:szCs w:val="44"/>
          <w:b/>
          <w:bCs/>
          <w:color w:val="1F3A5F"/>
        </w:rPr>
        <w:t>⁦:⁩</w:t>
      </w:r>
      <w:r>
        <w:rPr>
          <w:rFonts w:ascii="Arial" w:hAnsi="Arial" w:cs="Arial"/>
          <w:sz w:val="44"/>
          <w:szCs w:val="44"/>
          <w:b/>
          <w:bCs/>
          <w:rtl w:val="1"/>
          <w:color w:val="1F3A5F"/>
        </w:rPr>
        <w:t xml:space="preserve"> دليل التشغيل اليومي </w:t>
      </w:r>
      <w:r>
        <w:rPr>
          <w:rFonts w:ascii="Segoe UI" w:hAnsi="Segoe UI" w:cs="Segoe UI"/>
          <w:sz w:val="44"/>
          <w:szCs w:val="44"/>
          <w:b/>
          <w:bCs/>
          <w:color w:val="1F3A5F"/>
        </w:rPr>
        <w:t>⁦(SOP)⁩</w:t>
      </w:r>
    </w:p>
    <w:p>
      <w:pPr>
        <w:bidi w:val="1"/>
        <w:spacing w:before="200" w:after="120"/>
        <w:jc w:val="right"/>
      </w:pP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قبل المقابلة مع العميل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⁦1. Ops⁩</w:t>
      </w:r>
      <w:r>
        <w:rPr>
          <w:rFonts w:ascii="Arial" w:hAnsi="Arial" w:cs="Arial"/>
          <w:sz w:val="22"/>
          <w:szCs w:val="22"/>
          <w:rtl w:val="1"/>
        </w:rPr>
        <w:t xml:space="preserve"> يفتح </w:t>
      </w:r>
      <w:r>
        <w:rPr>
          <w:rFonts w:ascii="Segoe UI" w:hAnsi="Segoe UI" w:cs="Segoe UI"/>
          <w:sz w:val="22"/>
          <w:szCs w:val="22"/>
        </w:rPr>
        <w:t>⁦Meeting Preparation⁩</w:t>
      </w:r>
      <w:r>
        <w:rPr>
          <w:rFonts w:ascii="Arial" w:hAnsi="Arial" w:cs="Arial"/>
          <w:sz w:val="22"/>
          <w:szCs w:val="22"/>
          <w:rtl w:val="1"/>
        </w:rPr>
        <w:t xml:space="preserve"> → يولّد أجندة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⁦2. Product Lead⁩</w:t>
      </w:r>
      <w:r>
        <w:rPr>
          <w:rFonts w:ascii="Arial" w:hAnsi="Arial" w:cs="Arial"/>
          <w:sz w:val="22"/>
          <w:szCs w:val="22"/>
          <w:rtl w:val="1"/>
        </w:rPr>
        <w:t xml:space="preserve"> يراجع الأجندة </w:t>
      </w:r>
      <w:r>
        <w:rPr>
          <w:rFonts w:ascii="Segoe UI" w:hAnsi="Segoe UI" w:cs="Segoe UI"/>
          <w:sz w:val="22"/>
          <w:szCs w:val="22"/>
        </w:rPr>
        <w:t>⁦+⁩</w:t>
      </w:r>
      <w:r>
        <w:rPr>
          <w:rFonts w:ascii="Arial" w:hAnsi="Arial" w:cs="Arial"/>
          <w:sz w:val="22"/>
          <w:szCs w:val="22"/>
          <w:rtl w:val="1"/>
        </w:rPr>
        <w:t xml:space="preserve"> يفتح </w:t>
      </w:r>
      <w:r>
        <w:rPr>
          <w:rFonts w:ascii="Segoe UI" w:hAnsi="Segoe UI" w:cs="Segoe UI"/>
          <w:sz w:val="22"/>
          <w:szCs w:val="22"/>
        </w:rPr>
        <w:t>⁦Brain (⁩</w:t>
      </w:r>
      <w:r>
        <w:rPr>
          <w:rFonts w:ascii="Arial" w:hAnsi="Arial" w:cs="Arial"/>
          <w:sz w:val="22"/>
          <w:szCs w:val="22"/>
          <w:rtl w:val="1"/>
        </w:rPr>
        <w:t>لو موجود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⁦3. Product Lead⁩</w:t>
      </w:r>
      <w:r>
        <w:rPr>
          <w:rFonts w:ascii="Arial" w:hAnsi="Arial" w:cs="Arial"/>
          <w:sz w:val="22"/>
          <w:szCs w:val="22"/>
          <w:rtl w:val="1"/>
        </w:rPr>
        <w:t xml:space="preserve"> يجهّز </w:t>
      </w:r>
      <w:r>
        <w:rPr>
          <w:rFonts w:ascii="Segoe UI" w:hAnsi="Segoe UI" w:cs="Segoe UI"/>
          <w:sz w:val="22"/>
          <w:szCs w:val="22"/>
        </w:rPr>
        <w:t>⁦3⁩</w:t>
      </w:r>
      <w:r>
        <w:rPr>
          <w:rFonts w:ascii="Arial" w:hAnsi="Arial" w:cs="Arial"/>
          <w:sz w:val="22"/>
          <w:szCs w:val="22"/>
          <w:rtl w:val="1"/>
        </w:rPr>
        <w:t xml:space="preserve"> أسئلة أساسية للاجتماع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00" w:after="120"/>
        <w:jc w:val="right"/>
      </w:pP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أثناء المقابلة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⁦1.⁩</w:t>
      </w:r>
      <w:r>
        <w:rPr>
          <w:rFonts w:ascii="Arial" w:hAnsi="Arial" w:cs="Arial"/>
          <w:sz w:val="22"/>
          <w:szCs w:val="22"/>
          <w:rtl w:val="1"/>
        </w:rPr>
        <w:t xml:space="preserve"> فتح </w:t>
      </w:r>
      <w:r>
        <w:rPr>
          <w:rFonts w:ascii="Segoe UI" w:hAnsi="Segoe UI" w:cs="Segoe UI"/>
          <w:sz w:val="22"/>
          <w:szCs w:val="22"/>
        </w:rPr>
        <w:t>⁦Meeting Presentation⁩</w:t>
      </w:r>
      <w:r>
        <w:rPr>
          <w:rFonts w:ascii="Arial" w:hAnsi="Arial" w:cs="Arial"/>
          <w:sz w:val="22"/>
          <w:szCs w:val="22"/>
          <w:rtl w:val="1"/>
        </w:rPr>
        <w:t xml:space="preserve"> على الشاشة المشتركة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⁦2.⁩</w:t>
      </w:r>
      <w:r>
        <w:rPr>
          <w:rFonts w:ascii="Arial" w:hAnsi="Arial" w:cs="Arial"/>
          <w:sz w:val="22"/>
          <w:szCs w:val="22"/>
          <w:rtl w:val="1"/>
        </w:rPr>
        <w:t xml:space="preserve"> تدوين قرارات لحظياً في نافذة </w:t>
      </w:r>
      <w:r>
        <w:rPr>
          <w:rFonts w:ascii="Segoe UI" w:hAnsi="Segoe UI" w:cs="Segoe UI"/>
          <w:sz w:val="22"/>
          <w:szCs w:val="22"/>
        </w:rPr>
        <w:t>⁦Meetings⁩</w:t>
      </w:r>
      <w:r>
        <w:rPr>
          <w:rFonts w:ascii="Arial" w:hAnsi="Arial" w:cs="Arial"/>
          <w:sz w:val="22"/>
          <w:szCs w:val="22"/>
          <w:rtl w:val="1"/>
        </w:rPr>
        <w:t xml:space="preserve"> الأخرى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⁦3.⁩</w:t>
      </w:r>
      <w:r>
        <w:rPr>
          <w:rFonts w:ascii="Arial" w:hAnsi="Arial" w:cs="Arial"/>
          <w:sz w:val="22"/>
          <w:szCs w:val="22"/>
          <w:rtl w:val="1"/>
        </w:rPr>
        <w:t xml:space="preserve"> عدم تأجيل التوثيق «لبعدين»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00" w:after="120"/>
        <w:jc w:val="right"/>
      </w:pP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بعد المقابلة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⁦1. Product Lead⁩</w:t>
      </w:r>
      <w:r>
        <w:rPr>
          <w:rFonts w:ascii="Arial" w:hAnsi="Arial" w:cs="Arial"/>
          <w:sz w:val="22"/>
          <w:szCs w:val="22"/>
          <w:rtl w:val="1"/>
        </w:rPr>
        <w:t xml:space="preserve"> يدخل قرارات المقابلة إلى </w:t>
      </w:r>
      <w:r>
        <w:rPr>
          <w:rFonts w:ascii="Segoe UI" w:hAnsi="Segoe UI" w:cs="Segoe UI"/>
          <w:sz w:val="22"/>
          <w:szCs w:val="22"/>
        </w:rPr>
        <w:t>⁦Brain.⁩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⁦2.⁩</w:t>
      </w:r>
      <w:r>
        <w:rPr>
          <w:rFonts w:ascii="Arial" w:hAnsi="Arial" w:cs="Arial"/>
          <w:sz w:val="22"/>
          <w:szCs w:val="22"/>
          <w:rtl w:val="1"/>
        </w:rPr>
        <w:t xml:space="preserve"> تحديث حالات </w:t>
      </w:r>
      <w:r>
        <w:rPr>
          <w:rFonts w:ascii="Segoe UI" w:hAnsi="Segoe UI" w:cs="Segoe UI"/>
          <w:sz w:val="22"/>
          <w:szCs w:val="22"/>
        </w:rPr>
        <w:t>⁦Checklist⁩</w:t>
      </w:r>
      <w:r>
        <w:rPr>
          <w:rFonts w:ascii="Arial" w:hAnsi="Arial" w:cs="Arial"/>
          <w:sz w:val="22"/>
          <w:szCs w:val="22"/>
          <w:rtl w:val="1"/>
        </w:rPr>
        <w:t xml:space="preserve"> في </w:t>
      </w:r>
      <w:r>
        <w:rPr>
          <w:rFonts w:ascii="Segoe UI" w:hAnsi="Segoe UI" w:cs="Segoe UI"/>
          <w:sz w:val="22"/>
          <w:szCs w:val="22"/>
        </w:rPr>
        <w:t>⁦Workflow.⁩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⁦3.⁩</w:t>
      </w:r>
      <w:r>
        <w:rPr>
          <w:rFonts w:ascii="Arial" w:hAnsi="Arial" w:cs="Arial"/>
          <w:sz w:val="22"/>
          <w:szCs w:val="22"/>
          <w:rtl w:val="1"/>
        </w:rPr>
        <w:t xml:space="preserve"> إنشاء </w:t>
      </w:r>
      <w:r>
        <w:rPr>
          <w:rFonts w:ascii="Segoe UI" w:hAnsi="Segoe UI" w:cs="Segoe UI"/>
          <w:sz w:val="22"/>
          <w:szCs w:val="22"/>
        </w:rPr>
        <w:t>⁦Tasks⁩</w:t>
      </w:r>
      <w:r>
        <w:rPr>
          <w:rFonts w:ascii="Arial" w:hAnsi="Arial" w:cs="Arial"/>
          <w:sz w:val="22"/>
          <w:szCs w:val="22"/>
          <w:rtl w:val="1"/>
        </w:rPr>
        <w:t xml:space="preserve"> لأي إجراء لاحق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00" w:after="120"/>
        <w:jc w:val="right"/>
      </w:pP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 xml:space="preserve">قبل توليد 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⁦Prototype⁩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⁦1.⁩</w:t>
      </w:r>
      <w:r>
        <w:rPr>
          <w:rFonts w:ascii="Arial" w:hAnsi="Arial" w:cs="Arial"/>
          <w:sz w:val="22"/>
          <w:szCs w:val="22"/>
          <w:rtl w:val="1"/>
        </w:rPr>
        <w:t xml:space="preserve"> تأكّد أن </w:t>
      </w:r>
      <w:r>
        <w:rPr>
          <w:rFonts w:ascii="Segoe UI" w:hAnsi="Segoe UI" w:cs="Segoe UI"/>
          <w:sz w:val="22"/>
          <w:szCs w:val="22"/>
        </w:rPr>
        <w:t>⁦Requirements + Stories + AC⁩</w:t>
      </w:r>
      <w:r>
        <w:rPr>
          <w:rFonts w:ascii="Arial" w:hAnsi="Arial" w:cs="Arial"/>
          <w:sz w:val="22"/>
          <w:szCs w:val="22"/>
          <w:rtl w:val="1"/>
        </w:rPr>
        <w:t xml:space="preserve"> مكتمَلة </w:t>
      </w:r>
      <w:r>
        <w:rPr>
          <w:rFonts w:ascii="Segoe UI" w:hAnsi="Segoe UI" w:cs="Segoe UI"/>
          <w:sz w:val="22"/>
          <w:szCs w:val="22"/>
        </w:rPr>
        <w:t>⁦(Readiness 3⁩</w:t>
      </w:r>
      <w:r>
        <w:rPr>
          <w:rFonts w:ascii="Arial" w:hAnsi="Arial" w:cs="Arial"/>
          <w:sz w:val="22"/>
          <w:szCs w:val="22"/>
          <w:rtl w:val="1"/>
        </w:rPr>
        <w:t xml:space="preserve"> ≥ </w:t>
      </w:r>
      <w:r>
        <w:rPr>
          <w:rFonts w:ascii="Segoe UI" w:hAnsi="Segoe UI" w:cs="Segoe UI"/>
          <w:sz w:val="22"/>
          <w:szCs w:val="22"/>
        </w:rPr>
        <w:t>⁦80⁩</w:t>
      </w:r>
      <w:r>
        <w:rPr>
          <w:rFonts w:ascii="Arial" w:hAnsi="Arial" w:cs="Arial"/>
          <w:sz w:val="22"/>
          <w:szCs w:val="22"/>
          <w:rtl w:val="1"/>
        </w:rPr>
        <w:t>%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⁦2.⁩</w:t>
      </w:r>
      <w:r>
        <w:rPr>
          <w:rFonts w:ascii="Arial" w:hAnsi="Arial" w:cs="Arial"/>
          <w:sz w:val="22"/>
          <w:szCs w:val="22"/>
          <w:rtl w:val="1"/>
        </w:rPr>
        <w:t xml:space="preserve"> راجع </w:t>
      </w:r>
      <w:r>
        <w:rPr>
          <w:rFonts w:ascii="Segoe UI" w:hAnsi="Segoe UI" w:cs="Segoe UI"/>
          <w:sz w:val="22"/>
          <w:szCs w:val="22"/>
        </w:rPr>
        <w:t>⁦3⁩</w:t>
      </w:r>
      <w:r>
        <w:rPr>
          <w:rFonts w:ascii="Arial" w:hAnsi="Arial" w:cs="Arial"/>
          <w:sz w:val="22"/>
          <w:szCs w:val="22"/>
          <w:rtl w:val="1"/>
        </w:rPr>
        <w:t xml:space="preserve"> قصص عالية الأولوية مع </w:t>
      </w:r>
      <w:r>
        <w:rPr>
          <w:rFonts w:ascii="Segoe UI" w:hAnsi="Segoe UI" w:cs="Segoe UI"/>
          <w:sz w:val="22"/>
          <w:szCs w:val="22"/>
        </w:rPr>
        <w:t>⁦Owner.⁩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⁦3.⁩</w:t>
      </w:r>
      <w:r>
        <w:rPr>
          <w:rFonts w:ascii="Arial" w:hAnsi="Arial" w:cs="Arial"/>
          <w:sz w:val="22"/>
          <w:szCs w:val="22"/>
          <w:rtl w:val="1"/>
        </w:rPr>
        <w:t xml:space="preserve"> افتح </w:t>
      </w:r>
      <w:r>
        <w:rPr>
          <w:rFonts w:ascii="Segoe UI" w:hAnsi="Segoe UI" w:cs="Segoe UI"/>
          <w:sz w:val="22"/>
          <w:szCs w:val="22"/>
        </w:rPr>
        <w:t>⁦Prototype Prompt⁩</w:t>
      </w:r>
      <w:r>
        <w:rPr>
          <w:rFonts w:ascii="Arial" w:hAnsi="Arial" w:cs="Arial"/>
          <w:sz w:val="22"/>
          <w:szCs w:val="22"/>
          <w:rtl w:val="1"/>
        </w:rPr>
        <w:t xml:space="preserve"> → ولّد </w:t>
      </w:r>
      <w:r>
        <w:rPr>
          <w:rFonts w:ascii="Segoe UI" w:hAnsi="Segoe UI" w:cs="Segoe UI"/>
          <w:sz w:val="22"/>
          <w:szCs w:val="22"/>
        </w:rPr>
        <w:t>⁦Prompt V2.⁩</w:t>
      </w:r>
    </w:p>
    <w:p>
      <w:pPr>
        <w:bidi w:val="1"/>
        <w:spacing w:before="200" w:after="120"/>
        <w:jc w:val="right"/>
      </w:pP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 xml:space="preserve">قبل 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⁦Client Approval⁩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⁦1.⁩</w:t>
      </w:r>
      <w:r>
        <w:rPr>
          <w:rFonts w:ascii="Arial" w:hAnsi="Arial" w:cs="Arial"/>
          <w:sz w:val="22"/>
          <w:szCs w:val="22"/>
          <w:rtl w:val="1"/>
        </w:rPr>
        <w:t xml:space="preserve"> راجع الإصلاحات على </w:t>
      </w:r>
      <w:r>
        <w:rPr>
          <w:rFonts w:ascii="Segoe UI" w:hAnsi="Segoe UI" w:cs="Segoe UI"/>
          <w:sz w:val="22"/>
          <w:szCs w:val="22"/>
        </w:rPr>
        <w:t>⁦Prototype⁩</w:t>
      </w:r>
      <w:r>
        <w:rPr>
          <w:rFonts w:ascii="Arial" w:hAnsi="Arial" w:cs="Arial"/>
          <w:sz w:val="22"/>
          <w:szCs w:val="22"/>
          <w:rtl w:val="1"/>
        </w:rPr>
        <w:t xml:space="preserve"> كلها </w:t>
      </w:r>
      <w:r>
        <w:rPr>
          <w:rFonts w:ascii="Segoe UI" w:hAnsi="Segoe UI" w:cs="Segoe UI"/>
          <w:sz w:val="22"/>
          <w:szCs w:val="22"/>
        </w:rPr>
        <w:t>⁦resolved.⁩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⁦2.⁩</w:t>
      </w:r>
      <w:r>
        <w:rPr>
          <w:rFonts w:ascii="Arial" w:hAnsi="Arial" w:cs="Arial"/>
          <w:sz w:val="22"/>
          <w:szCs w:val="22"/>
          <w:rtl w:val="1"/>
        </w:rPr>
        <w:t xml:space="preserve"> تأكّد أن </w:t>
      </w:r>
      <w:r>
        <w:rPr>
          <w:rFonts w:ascii="Segoe UI" w:hAnsi="Segoe UI" w:cs="Segoe UI"/>
          <w:sz w:val="22"/>
          <w:szCs w:val="22"/>
        </w:rPr>
        <w:t>⁦PRD⁩</w:t>
      </w:r>
      <w:r>
        <w:rPr>
          <w:rFonts w:ascii="Arial" w:hAnsi="Arial" w:cs="Arial"/>
          <w:sz w:val="22"/>
          <w:szCs w:val="22"/>
          <w:rtl w:val="1"/>
        </w:rPr>
        <w:t xml:space="preserve"> نهائي معتمَد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⁦3.⁩</w:t>
      </w:r>
      <w:r>
        <w:rPr>
          <w:rFonts w:ascii="Arial" w:hAnsi="Arial" w:cs="Arial"/>
          <w:sz w:val="22"/>
          <w:szCs w:val="22"/>
          <w:rtl w:val="1"/>
        </w:rPr>
        <w:t xml:space="preserve"> حدّد </w:t>
      </w:r>
      <w:r>
        <w:rPr>
          <w:rFonts w:ascii="Segoe UI" w:hAnsi="Segoe UI" w:cs="Segoe UI"/>
          <w:sz w:val="22"/>
          <w:szCs w:val="22"/>
        </w:rPr>
        <w:t>⁦expiresAt⁩</w:t>
      </w:r>
      <w:r>
        <w:rPr>
          <w:rFonts w:ascii="Arial" w:hAnsi="Arial" w:cs="Arial"/>
          <w:sz w:val="22"/>
          <w:szCs w:val="22"/>
          <w:rtl w:val="1"/>
        </w:rPr>
        <w:t xml:space="preserve"> واقعي </w:t>
      </w:r>
      <w:r>
        <w:rPr>
          <w:rFonts w:ascii="Segoe UI" w:hAnsi="Segoe UI" w:cs="Segoe UI"/>
          <w:sz w:val="22"/>
          <w:szCs w:val="22"/>
        </w:rPr>
        <w:t>⁦(72⁩</w:t>
      </w:r>
      <w:r>
        <w:rPr>
          <w:rFonts w:ascii="Arial" w:hAnsi="Arial" w:cs="Arial"/>
          <w:sz w:val="22"/>
          <w:szCs w:val="22"/>
          <w:rtl w:val="1"/>
        </w:rPr>
        <w:t xml:space="preserve"> ساعة عادةً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bidi w:val="1"/>
        <w:spacing w:before="200" w:after="120"/>
        <w:jc w:val="right"/>
      </w:pP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 xml:space="preserve">قبل </w:t>
      </w:r>
      <w:r>
        <w:rPr>
          <w:rFonts w:ascii="Segoe UI" w:hAnsi="Segoe UI" w:cs="Segoe UI"/>
          <w:sz w:val="32"/>
          <w:szCs w:val="32"/>
          <w:b/>
          <w:bCs/>
          <w:color w:val="2E598A"/>
        </w:rPr>
        <w:t>⁦Handoff⁩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⁦1.⁩</w:t>
      </w:r>
      <w:r>
        <w:rPr>
          <w:rFonts w:ascii="Arial" w:hAnsi="Arial" w:cs="Arial"/>
          <w:sz w:val="22"/>
          <w:szCs w:val="22"/>
          <w:rtl w:val="1"/>
        </w:rPr>
        <w:t xml:space="preserve"> تحقّق أن العناصر السبعة الإلزامية جاهزة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⁦2. Evaluation Guide⁩</w:t>
      </w:r>
      <w:r>
        <w:rPr>
          <w:rFonts w:ascii="Arial" w:hAnsi="Arial" w:cs="Arial"/>
          <w:sz w:val="22"/>
          <w:szCs w:val="22"/>
          <w:rtl w:val="1"/>
        </w:rPr>
        <w:t xml:space="preserve"> مكتمل بسيناريوهات </w:t>
      </w:r>
      <w:r>
        <w:rPr>
          <w:rFonts w:ascii="Segoe UI" w:hAnsi="Segoe UI" w:cs="Segoe UI"/>
          <w:sz w:val="22"/>
          <w:szCs w:val="22"/>
        </w:rPr>
        <w:t>⁦UX.⁩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⁦3.⁩</w:t>
      </w:r>
      <w:r>
        <w:rPr>
          <w:rFonts w:ascii="Arial" w:hAnsi="Arial" w:cs="Arial"/>
          <w:sz w:val="22"/>
          <w:szCs w:val="22"/>
          <w:rtl w:val="1"/>
        </w:rPr>
        <w:t xml:space="preserve"> تحقّق أن </w:t>
      </w:r>
      <w:r>
        <w:rPr>
          <w:rFonts w:ascii="Segoe UI" w:hAnsi="Segoe UI" w:cs="Segoe UI"/>
          <w:sz w:val="22"/>
          <w:szCs w:val="22"/>
        </w:rPr>
        <w:t>⁦Client Approval⁩</w:t>
      </w:r>
      <w:r>
        <w:rPr>
          <w:rFonts w:ascii="Arial" w:hAnsi="Arial" w:cs="Arial"/>
          <w:sz w:val="22"/>
          <w:szCs w:val="22"/>
          <w:rtl w:val="1"/>
        </w:rPr>
        <w:t xml:space="preserve"> موجود على النسخة الحالية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00" w:after="120"/>
        <w:jc w:val="right"/>
      </w:pPr>
      <w:r>
        <w:rPr>
          <w:rFonts w:ascii="Arial" w:hAnsi="Arial" w:cs="Arial"/>
          <w:sz w:val="32"/>
          <w:szCs w:val="32"/>
          <w:b/>
          <w:bCs/>
          <w:rtl w:val="1"/>
          <w:color w:val="2E598A"/>
        </w:rPr>
        <w:t>بعد التسليم للمطور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⁦1.⁩</w:t>
      </w:r>
      <w:r>
        <w:rPr>
          <w:rFonts w:ascii="Arial" w:hAnsi="Arial" w:cs="Arial"/>
          <w:sz w:val="22"/>
          <w:szCs w:val="22"/>
          <w:rtl w:val="1"/>
        </w:rPr>
        <w:t xml:space="preserve"> ادع الشريك في </w:t>
      </w:r>
      <w:r>
        <w:rPr>
          <w:rFonts w:ascii="Segoe UI" w:hAnsi="Segoe UI" w:cs="Segoe UI"/>
          <w:sz w:val="22"/>
          <w:szCs w:val="22"/>
        </w:rPr>
        <w:t>⁦External Partners.⁩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⁦2.⁩</w:t>
      </w:r>
      <w:r>
        <w:rPr>
          <w:rFonts w:ascii="Arial" w:hAnsi="Arial" w:cs="Arial"/>
          <w:sz w:val="22"/>
          <w:szCs w:val="22"/>
          <w:rtl w:val="1"/>
        </w:rPr>
        <w:t xml:space="preserve"> راقب </w:t>
      </w:r>
      <w:r>
        <w:rPr>
          <w:rFonts w:ascii="Segoe UI" w:hAnsi="Segoe UI" w:cs="Segoe UI"/>
          <w:sz w:val="22"/>
          <w:szCs w:val="22"/>
        </w:rPr>
        <w:t>⁦Collaboration⁩</w:t>
      </w:r>
      <w:r>
        <w:rPr>
          <w:rFonts w:ascii="Arial" w:hAnsi="Arial" w:cs="Arial"/>
          <w:sz w:val="22"/>
          <w:szCs w:val="22"/>
          <w:rtl w:val="1"/>
        </w:rPr>
        <w:t xml:space="preserve"> لأي أسئلة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⁦3.⁩</w:t>
      </w:r>
      <w:r>
        <w:rPr>
          <w:rFonts w:ascii="Arial" w:hAnsi="Arial" w:cs="Arial"/>
          <w:sz w:val="22"/>
          <w:szCs w:val="22"/>
          <w:rtl w:val="1"/>
        </w:rPr>
        <w:t xml:space="preserve"> علّم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⁦handoff_accepted⁩</w:t>
      </w:r>
      <w:r>
        <w:rPr>
          <w:rFonts w:ascii="Arial" w:hAnsi="Arial" w:cs="Arial"/>
          <w:sz w:val="22"/>
          <w:szCs w:val="22"/>
          <w:rtl w:val="1"/>
        </w:rPr>
        <w:t xml:space="preserve"> بعد التأكيد الرسمي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80" w:after="120"/>
        <w:jc w:val="right"/>
        <w:pBdr>
          <w:bottom w:val="single" w:sz="8" w:space="1" w:color="1F3A5F"/>
        </w:pBdr>
      </w:pPr>
      <w:r>
        <w:rPr>
          <w:rFonts w:ascii="Arial" w:hAnsi="Arial" w:cs="Arial"/>
          <w:sz w:val="44"/>
          <w:szCs w:val="44"/>
          <w:b/>
          <w:bCs/>
          <w:rtl w:val="1"/>
          <w:color w:val="1F3A5F"/>
        </w:rPr>
        <w:t>الفصل الخامس عشر</w:t>
      </w:r>
      <w:r>
        <w:rPr>
          <w:rFonts w:ascii="Segoe UI" w:hAnsi="Segoe UI" w:cs="Segoe UI"/>
          <w:sz w:val="44"/>
          <w:szCs w:val="44"/>
          <w:b/>
          <w:bCs/>
          <w:color w:val="1F3A5F"/>
        </w:rPr>
        <w:t>⁦:⁩</w:t>
      </w:r>
      <w:r>
        <w:rPr>
          <w:rFonts w:ascii="Arial" w:hAnsi="Arial" w:cs="Arial"/>
          <w:sz w:val="44"/>
          <w:szCs w:val="44"/>
          <w:b/>
          <w:bCs/>
          <w:rtl w:val="1"/>
          <w:color w:val="1F3A5F"/>
        </w:rPr>
        <w:t xml:space="preserve"> الأخطاء الشائعة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⁦1.⁩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Arial" w:hAnsi="Arial" w:cs="Arial"/>
          <w:sz w:val="22"/>
          <w:szCs w:val="22"/>
          <w:b/>
          <w:bCs/>
          <w:rtl w:val="1"/>
        </w:rPr>
        <w:t>الخلط بين UI Groups و Workflow Stages</w:t>
      </w:r>
      <w:r>
        <w:rPr>
          <w:rFonts w:ascii="Arial" w:hAnsi="Arial" w:cs="Arial"/>
          <w:sz w:val="22"/>
          <w:szCs w:val="22"/>
          <w:rtl w:val="1"/>
        </w:rPr>
        <w:t xml:space="preserve"> — التنقل بين تبويبات مجموعة «الاكتشاف» لا يعني أنك تنتقل بين مراحل </w:t>
      </w:r>
      <w:r>
        <w:rPr>
          <w:rFonts w:ascii="Segoe UI" w:hAnsi="Segoe UI" w:cs="Segoe UI"/>
          <w:sz w:val="22"/>
          <w:szCs w:val="22"/>
        </w:rPr>
        <w:t>⁦Workflow.⁩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⁦2.⁩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Arial" w:hAnsi="Arial" w:cs="Arial"/>
          <w:sz w:val="22"/>
          <w:szCs w:val="22"/>
          <w:b/>
          <w:bCs/>
          <w:rtl w:val="1"/>
        </w:rPr>
        <w:t>اعتبار Readiness Metric bad = بوّابة</w:t>
      </w:r>
      <w:r>
        <w:rPr>
          <w:rFonts w:ascii="Arial" w:hAnsi="Arial" w:cs="Arial"/>
          <w:sz w:val="22"/>
          <w:szCs w:val="22"/>
          <w:rtl w:val="1"/>
        </w:rPr>
        <w:t xml:space="preserve"> — النظام لا يمنعك، فلا تجمّد المشروع بانتظار </w:t>
      </w:r>
      <w:r>
        <w:rPr>
          <w:rFonts w:ascii="Segoe UI" w:hAnsi="Segoe UI" w:cs="Segoe UI"/>
          <w:sz w:val="22"/>
          <w:szCs w:val="22"/>
        </w:rPr>
        <w:t>⁦100⁩</w:t>
      </w:r>
      <w:r>
        <w:rPr>
          <w:rFonts w:ascii="Arial" w:hAnsi="Arial" w:cs="Arial"/>
          <w:sz w:val="22"/>
          <w:szCs w:val="22"/>
          <w:rtl w:val="1"/>
        </w:rPr>
        <w:t>%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⁦3.⁩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Arial" w:hAnsi="Arial" w:cs="Arial"/>
          <w:sz w:val="22"/>
          <w:szCs w:val="22"/>
          <w:b/>
          <w:bCs/>
          <w:rtl w:val="1"/>
        </w:rPr>
        <w:t>إرسال Discovery Form بدون تخصيص للقطاع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⁦4.⁩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Arial" w:hAnsi="Arial" w:cs="Arial"/>
          <w:sz w:val="22"/>
          <w:szCs w:val="22"/>
          <w:b/>
          <w:bCs/>
          <w:rtl w:val="1"/>
        </w:rPr>
        <w:t>كتابة Brain كسرد إنشائي بدون نقاط قابلة للاستشهاد</w:t>
      </w:r>
      <w:r>
        <w:rPr>
          <w:rFonts w:ascii="Arial" w:hAnsi="Arial" w:cs="Arial"/>
          <w:sz w:val="22"/>
          <w:szCs w:val="22"/>
          <w:rtl w:val="1"/>
        </w:rPr>
        <w:t xml:space="preserve"> — يستحيل الرجوع لها لاحقاً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⁦5.⁩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Arial" w:hAnsi="Arial" w:cs="Arial"/>
          <w:sz w:val="22"/>
          <w:szCs w:val="22"/>
          <w:b/>
          <w:bCs/>
          <w:rtl w:val="1"/>
        </w:rPr>
        <w:t>الخلط بين informationClass و confidentiality</w:t>
      </w:r>
      <w:r>
        <w:rPr>
          <w:rFonts w:ascii="Arial" w:hAnsi="Arial" w:cs="Arial"/>
          <w:sz w:val="22"/>
          <w:szCs w:val="22"/>
          <w:rtl w:val="1"/>
        </w:rPr>
        <w:t xml:space="preserve"> — طبيعة المعلومة </w:t>
      </w:r>
      <w:r>
        <w:rPr>
          <w:rFonts w:ascii="Segoe UI" w:hAnsi="Segoe UI" w:cs="Segoe UI"/>
          <w:sz w:val="22"/>
          <w:szCs w:val="22"/>
        </w:rPr>
        <w:t>⁦(fact/assumption)⁩</w:t>
      </w:r>
      <w:r>
        <w:rPr>
          <w:rFonts w:ascii="Arial" w:hAnsi="Arial" w:cs="Arial"/>
          <w:sz w:val="22"/>
          <w:szCs w:val="22"/>
          <w:rtl w:val="1"/>
        </w:rPr>
        <w:t xml:space="preserve"> شيء، ومستوى السرّية </w:t>
      </w:r>
      <w:r>
        <w:rPr>
          <w:rFonts w:ascii="Segoe UI" w:hAnsi="Segoe UI" w:cs="Segoe UI"/>
          <w:sz w:val="22"/>
          <w:szCs w:val="22"/>
        </w:rPr>
        <w:t>⁦(public/internal/confidential)⁩</w:t>
      </w:r>
      <w:r>
        <w:rPr>
          <w:rFonts w:ascii="Arial" w:hAnsi="Arial" w:cs="Arial"/>
          <w:sz w:val="22"/>
          <w:szCs w:val="22"/>
          <w:rtl w:val="1"/>
        </w:rPr>
        <w:t xml:space="preserve"> شيء آخر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⁦6.⁩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Arial" w:hAnsi="Arial" w:cs="Arial"/>
          <w:sz w:val="22"/>
          <w:szCs w:val="22"/>
          <w:b/>
          <w:bCs/>
          <w:rtl w:val="1"/>
        </w:rPr>
        <w:t>معاملة Product Review كأنه QA هندسية</w:t>
      </w:r>
      <w:r>
        <w:rPr>
          <w:rFonts w:ascii="Arial" w:hAnsi="Arial" w:cs="Arial"/>
          <w:sz w:val="22"/>
          <w:szCs w:val="22"/>
          <w:rtl w:val="1"/>
        </w:rPr>
        <w:t xml:space="preserve"> — </w:t>
      </w:r>
      <w:r>
        <w:rPr>
          <w:rFonts w:ascii="Segoe UI" w:hAnsi="Segoe UI" w:cs="Segoe UI"/>
          <w:sz w:val="22"/>
          <w:szCs w:val="22"/>
        </w:rPr>
        <w:t>⁦Product Review⁩</w:t>
      </w:r>
      <w:r>
        <w:rPr>
          <w:rFonts w:ascii="Arial" w:hAnsi="Arial" w:cs="Arial"/>
          <w:sz w:val="22"/>
          <w:szCs w:val="22"/>
          <w:rtl w:val="1"/>
        </w:rPr>
        <w:t xml:space="preserve"> يركّز على المنتج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 xml:space="preserve">وضوح، </w:t>
      </w:r>
      <w:r>
        <w:rPr>
          <w:rFonts w:ascii="Segoe UI" w:hAnsi="Segoe UI" w:cs="Segoe UI"/>
          <w:sz w:val="22"/>
          <w:szCs w:val="22"/>
        </w:rPr>
        <w:t>⁦UX⁩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⁦empty states)⁩</w:t>
      </w:r>
      <w:r>
        <w:rPr>
          <w:rFonts w:ascii="Arial" w:hAnsi="Arial" w:cs="Arial"/>
          <w:sz w:val="22"/>
          <w:szCs w:val="22"/>
          <w:rtl w:val="1"/>
        </w:rPr>
        <w:t>، وليس اختبار كود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⁦7.⁩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Arial" w:hAnsi="Arial" w:cs="Arial"/>
          <w:sz w:val="22"/>
          <w:szCs w:val="22"/>
          <w:b/>
          <w:bCs/>
          <w:rtl w:val="1"/>
        </w:rPr>
        <w:t>إنشاء Approval بدون Version Pinning صريح</w:t>
      </w:r>
      <w:r>
        <w:rPr>
          <w:rFonts w:ascii="Arial" w:hAnsi="Arial" w:cs="Arial"/>
          <w:sz w:val="22"/>
          <w:szCs w:val="22"/>
          <w:rtl w:val="1"/>
        </w:rPr>
        <w:t xml:space="preserve"> — النظام يفرض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⁦targetVersion⁩</w:t>
      </w:r>
      <w:r>
        <w:rPr>
          <w:rFonts w:ascii="Arial" w:hAnsi="Arial" w:cs="Arial"/>
          <w:sz w:val="22"/>
          <w:szCs w:val="22"/>
          <w:rtl w:val="1"/>
        </w:rPr>
        <w:t xml:space="preserve"> لكن قد ينسى المستخدم إنشاء طلب جديد بعد تعديل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⁦8.⁩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Arial" w:hAnsi="Arial" w:cs="Arial"/>
          <w:sz w:val="22"/>
          <w:szCs w:val="22"/>
          <w:b/>
          <w:bCs/>
          <w:rtl w:val="1"/>
        </w:rPr>
        <w:t>دعوة شريك بدور editor</w:t>
      </w:r>
      <w:r>
        <w:rPr>
          <w:rFonts w:ascii="Arial" w:hAnsi="Arial" w:cs="Arial"/>
          <w:sz w:val="22"/>
          <w:szCs w:val="22"/>
          <w:rtl w:val="1"/>
        </w:rPr>
        <w:t xml:space="preserve"> — القيمة مهجورة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استخدم </w:t>
      </w:r>
      <w:r>
        <w:rPr>
          <w:rFonts w:ascii="Segoe UI" w:hAnsi="Segoe UI" w:cs="Segoe UI"/>
          <w:sz w:val="22"/>
          <w:szCs w:val="22"/>
        </w:rPr>
        <w:t>⁦viewer⁩</w:t>
      </w:r>
      <w:r>
        <w:rPr>
          <w:rFonts w:ascii="Arial" w:hAnsi="Arial" w:cs="Arial"/>
          <w:sz w:val="22"/>
          <w:szCs w:val="22"/>
          <w:rtl w:val="1"/>
        </w:rPr>
        <w:t xml:space="preserve"> فقط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⁦9.⁩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Arial" w:hAnsi="Arial" w:cs="Arial"/>
          <w:sz w:val="22"/>
          <w:szCs w:val="22"/>
          <w:b/>
          <w:bCs/>
          <w:rtl w:val="1"/>
        </w:rPr>
        <w:t>توقع أن النظام يرسل بريداً تلقائياً</w:t>
      </w:r>
      <w:r>
        <w:rPr>
          <w:rFonts w:ascii="Arial" w:hAnsi="Arial" w:cs="Arial"/>
          <w:sz w:val="22"/>
          <w:szCs w:val="22"/>
          <w:rtl w:val="1"/>
        </w:rPr>
        <w:t xml:space="preserve"> — كل الروابط تُشارَك يدوياً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⁦10.⁩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Arial" w:hAnsi="Arial" w:cs="Arial"/>
          <w:sz w:val="22"/>
          <w:szCs w:val="22"/>
          <w:b/>
          <w:bCs/>
          <w:rtl w:val="1"/>
        </w:rPr>
        <w:t>إضافة تبويب Extended من deep-link ظنّاً أنه سيعمل</w:t>
      </w:r>
      <w:r>
        <w:rPr>
          <w:rFonts w:ascii="Arial" w:hAnsi="Arial" w:cs="Arial"/>
          <w:sz w:val="22"/>
          <w:szCs w:val="22"/>
          <w:rtl w:val="1"/>
        </w:rPr>
        <w:t xml:space="preserve"> — </w:t>
      </w:r>
      <w:r>
        <w:rPr>
          <w:rFonts w:ascii="Segoe UI" w:hAnsi="Segoe UI" w:cs="Segoe UI"/>
          <w:sz w:val="22"/>
          <w:szCs w:val="22"/>
        </w:rPr>
        <w:t>⁦server⁩</w:t>
      </w:r>
      <w:r>
        <w:rPr>
          <w:rFonts w:ascii="Arial" w:hAnsi="Arial" w:cs="Arial"/>
          <w:sz w:val="22"/>
          <w:szCs w:val="22"/>
          <w:rtl w:val="1"/>
        </w:rPr>
        <w:t xml:space="preserve"> يرفض ويعيد التوجيه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⁦11.⁩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Arial" w:hAnsi="Arial" w:cs="Arial"/>
          <w:sz w:val="22"/>
          <w:szCs w:val="22"/>
          <w:b/>
          <w:bCs/>
          <w:rtl w:val="1"/>
        </w:rPr>
        <w:t>الاعتقاد أن Handoff Package قسم منفصل</w:t>
      </w:r>
      <w:r>
        <w:rPr>
          <w:rFonts w:ascii="Arial" w:hAnsi="Arial" w:cs="Arial"/>
          <w:sz w:val="22"/>
          <w:szCs w:val="22"/>
          <w:rtl w:val="1"/>
        </w:rPr>
        <w:t xml:space="preserve"> — هي حاوية تسحب من التبويبات الأخرى، ليست إعادة كتابة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⁦12.⁩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Arial" w:hAnsi="Arial" w:cs="Arial"/>
          <w:sz w:val="22"/>
          <w:szCs w:val="22"/>
          <w:b/>
          <w:bCs/>
          <w:rtl w:val="1"/>
        </w:rPr>
        <w:t>إغفال Evidence Traceability</w:t>
      </w:r>
      <w:r>
        <w:rPr>
          <w:rFonts w:ascii="Arial" w:hAnsi="Arial" w:cs="Arial"/>
          <w:sz w:val="22"/>
          <w:szCs w:val="22"/>
          <w:rtl w:val="1"/>
        </w:rPr>
        <w:t xml:space="preserve"> — قصص بدون أدلة تنهار عند سؤال العميل «ليه؟»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before="280" w:after="120"/>
        <w:jc w:val="right"/>
        <w:pBdr>
          <w:bottom w:val="single" w:sz="8" w:space="1" w:color="1F3A5F"/>
        </w:pBdr>
      </w:pPr>
      <w:r>
        <w:rPr>
          <w:rFonts w:ascii="Arial" w:hAnsi="Arial" w:cs="Arial"/>
          <w:sz w:val="44"/>
          <w:szCs w:val="44"/>
          <w:b/>
          <w:bCs/>
          <w:rtl w:val="1"/>
          <w:color w:val="1F3A5F"/>
        </w:rPr>
        <w:t>الفصل السادس عشر</w:t>
      </w:r>
      <w:r>
        <w:rPr>
          <w:rFonts w:ascii="Segoe UI" w:hAnsi="Segoe UI" w:cs="Segoe UI"/>
          <w:sz w:val="44"/>
          <w:szCs w:val="44"/>
          <w:b/>
          <w:bCs/>
          <w:color w:val="1F3A5F"/>
        </w:rPr>
        <w:t>⁦:⁩</w:t>
      </w:r>
      <w:r>
        <w:rPr>
          <w:rFonts w:ascii="Arial" w:hAnsi="Arial" w:cs="Arial"/>
          <w:sz w:val="44"/>
          <w:szCs w:val="44"/>
          <w:b/>
          <w:bCs/>
          <w:rtl w:val="1"/>
          <w:color w:val="1F3A5F"/>
        </w:rPr>
        <w:t xml:space="preserve"> قاموس المصطلحات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⁦Workflow v2⁩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نظام المراحل السبع الرسمية للمشاريع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⁦UI Groups / Phases⁩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مجموعات تجميع للتبويبات على شاشة المشروع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 xml:space="preserve">٨ </w:t>
      </w:r>
      <w:r>
        <w:rPr>
          <w:rFonts w:ascii="Segoe UI" w:hAnsi="Segoe UI" w:cs="Segoe UI"/>
          <w:sz w:val="22"/>
          <w:szCs w:val="22"/>
        </w:rPr>
        <w:t>⁦+⁩</w:t>
      </w:r>
      <w:r>
        <w:rPr>
          <w:rFonts w:ascii="Arial" w:hAnsi="Arial" w:cs="Arial"/>
          <w:sz w:val="22"/>
          <w:szCs w:val="22"/>
          <w:rtl w:val="1"/>
        </w:rPr>
        <w:t xml:space="preserve"> ١ خلف </w:t>
      </w:r>
      <w:r>
        <w:rPr>
          <w:rFonts w:ascii="Segoe UI" w:hAnsi="Segoe UI" w:cs="Segoe UI"/>
          <w:sz w:val="22"/>
          <w:szCs w:val="22"/>
        </w:rPr>
        <w:t>⁦flag).⁩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⁦Readiness Metric⁩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مؤشر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>لا بوّابة</w:t>
      </w:r>
      <w:r>
        <w:rPr>
          <w:rFonts w:ascii="Segoe UI" w:hAnsi="Segoe UI" w:cs="Segoe UI"/>
          <w:sz w:val="22"/>
          <w:szCs w:val="22"/>
        </w:rPr>
        <w:t>⁦)⁩</w:t>
      </w:r>
      <w:r>
        <w:rPr>
          <w:rFonts w:ascii="Arial" w:hAnsi="Arial" w:cs="Arial"/>
          <w:sz w:val="22"/>
          <w:szCs w:val="22"/>
          <w:rtl w:val="1"/>
        </w:rPr>
        <w:t xml:space="preserve"> لنسبة اكتمال مرحلة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⁦Product Discovery⁩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جمع فهم من العميل والسوق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⁦Product Definition⁩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تحويل الفهم إلى مواصفة قابلة للتنفيذ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⁦Prototype⁩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نموذج تفاعلي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>رابط خارجي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⁦Product Review⁩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مراجعة منتَجية داخلية قبل العميل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⁦Product Evaluation Guide⁩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سيناريوهات تقييم </w:t>
      </w:r>
      <w:r>
        <w:rPr>
          <w:rFonts w:ascii="Segoe UI" w:hAnsi="Segoe UI" w:cs="Segoe UI"/>
          <w:sz w:val="22"/>
          <w:szCs w:val="22"/>
        </w:rPr>
        <w:t>⁦UX/⁩</w:t>
      </w:r>
      <w:r>
        <w:rPr>
          <w:rFonts w:ascii="Arial" w:hAnsi="Arial" w:cs="Arial"/>
          <w:sz w:val="22"/>
          <w:szCs w:val="22"/>
          <w:rtl w:val="1"/>
        </w:rPr>
        <w:t>منتَجية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⁦PRD⁩</w:t>
      </w:r>
      <w:r>
        <w:rPr>
          <w:rFonts w:ascii="Segoe UI" w:hAnsi="Segoe UI" w:cs="Segoe UI"/>
          <w:sz w:val="22"/>
          <w:szCs w:val="22"/>
        </w:rPr>
        <w:t>⁦: Product Requirement Document.⁩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⁦Handoff Package⁩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حاوية التسليم للشريك </w:t>
      </w:r>
      <w:r>
        <w:rPr>
          <w:rFonts w:ascii="Segoe UI" w:hAnsi="Segoe UI" w:cs="Segoe UI"/>
          <w:sz w:val="22"/>
          <w:szCs w:val="22"/>
        </w:rPr>
        <w:t>⁦(7⁩</w:t>
      </w:r>
      <w:r>
        <w:rPr>
          <w:rFonts w:ascii="Arial" w:hAnsi="Arial" w:cs="Arial"/>
          <w:sz w:val="22"/>
          <w:szCs w:val="22"/>
          <w:rtl w:val="1"/>
        </w:rPr>
        <w:t xml:space="preserve"> إلزامية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⁦Client Approval Portal⁩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بوابة موافقة العميل عبر </w:t>
      </w:r>
      <w:r>
        <w:rPr>
          <w:rFonts w:ascii="Segoe UI" w:hAnsi="Segoe UI" w:cs="Segoe UI"/>
          <w:sz w:val="22"/>
          <w:szCs w:val="22"/>
        </w:rPr>
        <w:t>⁦Token⁩</w:t>
      </w:r>
      <w:r>
        <w:rPr>
          <w:rFonts w:ascii="Arial" w:hAnsi="Arial" w:cs="Arial"/>
          <w:sz w:val="22"/>
          <w:szCs w:val="22"/>
          <w:rtl w:val="1"/>
        </w:rPr>
        <w:t xml:space="preserve"> عام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⁦External Partner⁩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عضوية مشروع لشريك تقني </w:t>
      </w:r>
      <w:r>
        <w:rPr>
          <w:rFonts w:ascii="Segoe UI" w:hAnsi="Segoe UI" w:cs="Segoe UI"/>
          <w:sz w:val="22"/>
          <w:szCs w:val="22"/>
        </w:rPr>
        <w:t>⁦(viewer⁩</w:t>
      </w:r>
      <w:r>
        <w:rPr>
          <w:rFonts w:ascii="Arial" w:hAnsi="Arial" w:cs="Arial"/>
          <w:sz w:val="22"/>
          <w:szCs w:val="22"/>
          <w:rtl w:val="1"/>
        </w:rPr>
        <w:t xml:space="preserve"> فقط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⁦MoSCoW⁩</w:t>
      </w:r>
      <w:r>
        <w:rPr>
          <w:rFonts w:ascii="Segoe UI" w:hAnsi="Segoe UI" w:cs="Segoe UI"/>
          <w:sz w:val="22"/>
          <w:szCs w:val="22"/>
        </w:rPr>
        <w:t>⁦: Must / Should / Could / Won't.⁩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⁦Persona⁩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شريحة مستخدم بـ </w:t>
      </w:r>
      <w:r>
        <w:rPr>
          <w:rFonts w:ascii="Segoe UI" w:hAnsi="Segoe UI" w:cs="Segoe UI"/>
          <w:sz w:val="22"/>
          <w:szCs w:val="22"/>
        </w:rPr>
        <w:t>⁦JTBD + Goals + Pains.⁩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⁦User Flow⁩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رحلة استخدام </w:t>
      </w:r>
      <w:r>
        <w:rPr>
          <w:rFonts w:ascii="Segoe UI" w:hAnsi="Segoe UI" w:cs="Segoe UI"/>
          <w:sz w:val="22"/>
          <w:szCs w:val="22"/>
        </w:rPr>
        <w:t>⁦(primary/secondary/edge).⁩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⁦User Story⁩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قصة «كـ </w:t>
      </w:r>
      <w:r>
        <w:rPr>
          <w:rFonts w:ascii="Segoe UI" w:hAnsi="Segoe UI" w:cs="Segoe UI"/>
          <w:sz w:val="22"/>
          <w:szCs w:val="22"/>
        </w:rPr>
        <w:t>⁦X⁩</w:t>
      </w:r>
      <w:r>
        <w:rPr>
          <w:rFonts w:ascii="Arial" w:hAnsi="Arial" w:cs="Arial"/>
          <w:sz w:val="22"/>
          <w:szCs w:val="22"/>
          <w:rtl w:val="1"/>
        </w:rPr>
        <w:t xml:space="preserve"> أستطيع </w:t>
      </w:r>
      <w:r>
        <w:rPr>
          <w:rFonts w:ascii="Segoe UI" w:hAnsi="Segoe UI" w:cs="Segoe UI"/>
          <w:sz w:val="22"/>
          <w:szCs w:val="22"/>
        </w:rPr>
        <w:t>⁦Y⁩</w:t>
      </w:r>
      <w:r>
        <w:rPr>
          <w:rFonts w:ascii="Arial" w:hAnsi="Arial" w:cs="Arial"/>
          <w:sz w:val="22"/>
          <w:szCs w:val="22"/>
          <w:rtl w:val="1"/>
        </w:rPr>
        <w:t xml:space="preserve"> لكي </w:t>
      </w:r>
      <w:r>
        <w:rPr>
          <w:rFonts w:ascii="Segoe UI" w:hAnsi="Segoe UI" w:cs="Segoe UI"/>
          <w:sz w:val="22"/>
          <w:szCs w:val="22"/>
        </w:rPr>
        <w:t>⁦Z⁩</w:t>
      </w:r>
      <w:r>
        <w:rPr>
          <w:rFonts w:ascii="Arial" w:hAnsi="Arial" w:cs="Arial"/>
          <w:sz w:val="22"/>
          <w:szCs w:val="22"/>
          <w:rtl w:val="1"/>
        </w:rPr>
        <w:t>»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⁦Acceptance Criteria (AC)⁩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شروط قبول قابلة للاختبار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⁦Evidence⁩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دليل مصدر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>مقابلة، استبيان…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⁦Traceability⁩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ربط عنصر منتج بدليله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⁦Brain v2⁩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عقل المشروع — تجميع فهم موحّد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⁦Brain Review Blockers⁩</w:t>
      </w:r>
      <w:r>
        <w:rPr>
          <w:rFonts w:ascii="Segoe UI" w:hAnsi="Segoe UI" w:cs="Segoe UI"/>
          <w:sz w:val="22"/>
          <w:szCs w:val="22"/>
        </w:rPr>
        <w:t>⁦: 7⁩</w:t>
      </w:r>
      <w:r>
        <w:rPr>
          <w:rFonts w:ascii="Arial" w:hAnsi="Arial" w:cs="Arial"/>
          <w:sz w:val="22"/>
          <w:szCs w:val="22"/>
          <w:rtl w:val="1"/>
        </w:rPr>
        <w:t xml:space="preserve"> قيود يجب حلّها قبل اعتماد </w:t>
      </w:r>
      <w:r>
        <w:rPr>
          <w:rFonts w:ascii="Segoe UI" w:hAnsi="Segoe UI" w:cs="Segoe UI"/>
          <w:sz w:val="22"/>
          <w:szCs w:val="22"/>
        </w:rPr>
        <w:t>⁦Brain.⁩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Feature Flag (مفتاح خاصية)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مفتاح تشغيل ميزة </w:t>
      </w:r>
      <w:r>
        <w:rPr>
          <w:rFonts w:ascii="Segoe UI" w:hAnsi="Segoe UI" w:cs="Segoe UI"/>
          <w:sz w:val="22"/>
          <w:szCs w:val="22"/>
        </w:rPr>
        <w:t>⁦(product_mode / extended_technical_delivery).⁩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⁦Extended Technical Delivery⁩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مجموعة تبويبات </w:t>
      </w:r>
      <w:r>
        <w:rPr>
          <w:rFonts w:ascii="Segoe UI" w:hAnsi="Segoe UI" w:cs="Segoe UI"/>
          <w:sz w:val="22"/>
          <w:szCs w:val="22"/>
        </w:rPr>
        <w:t>⁦QA⁩</w:t>
      </w:r>
      <w:r>
        <w:rPr>
          <w:rFonts w:ascii="Arial" w:hAnsi="Arial" w:cs="Arial"/>
          <w:sz w:val="22"/>
          <w:szCs w:val="22"/>
          <w:rtl w:val="1"/>
        </w:rPr>
        <w:t xml:space="preserve"> هندسية مخفية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⁦information_class⁩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طبيعة المعلومة </w:t>
      </w:r>
      <w:r>
        <w:rPr>
          <w:rFonts w:ascii="Segoe UI" w:hAnsi="Segoe UI" w:cs="Segoe UI"/>
          <w:sz w:val="22"/>
          <w:szCs w:val="22"/>
        </w:rPr>
        <w:t>⁦(fact/inference/assumption/hypothesis/decision +⁩</w:t>
      </w:r>
      <w:r>
        <w:rPr>
          <w:rFonts w:ascii="Arial" w:hAnsi="Arial" w:cs="Arial"/>
          <w:sz w:val="22"/>
          <w:szCs w:val="22"/>
          <w:rtl w:val="1"/>
        </w:rPr>
        <w:t xml:space="preserve"> قيم قديمة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⁦confidentiality⁩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مستوى السرّية </w:t>
      </w:r>
      <w:r>
        <w:rPr>
          <w:rFonts w:ascii="Segoe UI" w:hAnsi="Segoe UI" w:cs="Segoe UI"/>
          <w:sz w:val="22"/>
          <w:szCs w:val="22"/>
        </w:rPr>
        <w:t>⁦(public/internal/confidential)⁩</w:t>
      </w:r>
      <w:r>
        <w:rPr>
          <w:rFonts w:ascii="Arial" w:hAnsi="Arial" w:cs="Arial"/>
          <w:sz w:val="22"/>
          <w:szCs w:val="22"/>
          <w:rtl w:val="1"/>
        </w:rPr>
        <w:t xml:space="preserve"> — منفصل عن الطبيعة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⁦Version Pinning⁩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تثبيت موافقة العميل على نسخة محدّدة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⁦RBAC⁩</w:t>
      </w:r>
      <w:r>
        <w:rPr>
          <w:rFonts w:ascii="Segoe UI" w:hAnsi="Segoe UI" w:cs="Segoe UI"/>
          <w:sz w:val="22"/>
          <w:szCs w:val="22"/>
        </w:rPr>
        <w:t>⁦: Role-Based Access Control (owner/admin/supervisor/member).⁩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⁦RLS⁩</w:t>
      </w:r>
      <w:r>
        <w:rPr>
          <w:rFonts w:ascii="Segoe UI" w:hAnsi="Segoe UI" w:cs="Segoe UI"/>
          <w:sz w:val="22"/>
          <w:szCs w:val="22"/>
        </w:rPr>
        <w:t>⁦: Row-Level Security⁩</w:t>
      </w:r>
      <w:r>
        <w:rPr>
          <w:rFonts w:ascii="Arial" w:hAnsi="Arial" w:cs="Arial"/>
          <w:sz w:val="22"/>
          <w:szCs w:val="22"/>
          <w:rtl w:val="1"/>
        </w:rPr>
        <w:t xml:space="preserve"> في </w:t>
      </w:r>
      <w:r>
        <w:rPr>
          <w:rFonts w:ascii="Segoe UI" w:hAnsi="Segoe UI" w:cs="Segoe UI"/>
          <w:sz w:val="22"/>
          <w:szCs w:val="22"/>
        </w:rPr>
        <w:t>⁦PostgreSQL.⁩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  <w:b/>
          <w:bCs/>
        </w:rPr>
        <w:t>⁦Deep-link Protection⁩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حماية </w:t>
      </w:r>
      <w:r>
        <w:rPr>
          <w:rFonts w:ascii="Segoe UI" w:hAnsi="Segoe UI" w:cs="Segoe UI"/>
          <w:sz w:val="22"/>
          <w:szCs w:val="22"/>
        </w:rPr>
        <w:t>⁦server-side⁩</w:t>
      </w:r>
      <w:r>
        <w:rPr>
          <w:rFonts w:ascii="Arial" w:hAnsi="Arial" w:cs="Arial"/>
          <w:sz w:val="22"/>
          <w:szCs w:val="22"/>
          <w:rtl w:val="1"/>
        </w:rPr>
        <w:t xml:space="preserve"> ضد الوصول لتبويبات </w:t>
      </w:r>
      <w:r>
        <w:rPr>
          <w:rFonts w:ascii="Segoe UI" w:hAnsi="Segoe UI" w:cs="Segoe UI"/>
          <w:sz w:val="22"/>
          <w:szCs w:val="22"/>
        </w:rPr>
        <w:t>⁦extended⁩</w:t>
      </w:r>
      <w:r>
        <w:rPr>
          <w:rFonts w:ascii="Arial" w:hAnsi="Arial" w:cs="Arial"/>
          <w:sz w:val="22"/>
          <w:szCs w:val="22"/>
          <w:rtl w:val="1"/>
        </w:rPr>
        <w:t xml:space="preserve"> عبر </w:t>
      </w:r>
      <w:r>
        <w:rPr>
          <w:rFonts w:ascii="Segoe UI" w:hAnsi="Segoe UI" w:cs="Segoe UI"/>
          <w:sz w:val="22"/>
          <w:szCs w:val="22"/>
        </w:rPr>
        <w:t>⁦URL.⁩</w:t>
      </w:r>
    </w:p>
    <w:p>
      <w:pPr>
        <w:bidi w:val="1"/>
        <w:spacing w:before="280" w:after="120"/>
        <w:jc w:val="right"/>
        <w:pBdr>
          <w:bottom w:val="single" w:sz="8" w:space="1" w:color="1F3A5F"/>
        </w:pBdr>
      </w:pPr>
      <w:r>
        <w:rPr>
          <w:rFonts w:ascii="Arial" w:hAnsi="Arial" w:cs="Arial"/>
          <w:sz w:val="44"/>
          <w:szCs w:val="44"/>
          <w:b/>
          <w:bCs/>
          <w:rtl w:val="1"/>
          <w:color w:val="1F3A5F"/>
        </w:rPr>
        <w:t>الفصل السابع عشر</w:t>
      </w:r>
      <w:r>
        <w:rPr>
          <w:rFonts w:ascii="Segoe UI" w:hAnsi="Segoe UI" w:cs="Segoe UI"/>
          <w:sz w:val="44"/>
          <w:szCs w:val="44"/>
          <w:b/>
          <w:bCs/>
          <w:color w:val="1F3A5F"/>
        </w:rPr>
        <w:t>⁦:⁩</w:t>
      </w:r>
      <w:r>
        <w:rPr>
          <w:rFonts w:ascii="Arial" w:hAnsi="Arial" w:cs="Arial"/>
          <w:sz w:val="44"/>
          <w:szCs w:val="44"/>
          <w:b/>
          <w:bCs/>
          <w:rtl w:val="1"/>
          <w:color w:val="1F3A5F"/>
        </w:rPr>
        <w:t xml:space="preserve"> الخلاصة التنفيذية</w:t>
      </w:r>
    </w:p>
    <w:p>
      <w:pPr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ماذا نفعل يومياً في NEXVORA؟</w:t>
      </w:r>
      <w:r>
        <w:rPr>
          <w:rFonts w:ascii="Arial" w:hAnsi="Arial" w:cs="Arial"/>
          <w:sz w:val="22"/>
          <w:szCs w:val="22"/>
          <w:rtl w:val="1"/>
        </w:rPr>
        <w:t xml:space="preserve"> ندير مشاريع منتج من الفكرة الخام إلى حزمة جاهزة للتسليم للمطوّر، عبر سبع مراحل رسمية، مع ستة مقاييس جاهزية توضّح لنا مكاننا في كل مشروع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من يفعل ماذا؟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</w:rPr>
        <w:t>⁦Product Lead⁩</w:t>
      </w:r>
      <w:r>
        <w:rPr>
          <w:rFonts w:ascii="Arial" w:hAnsi="Arial" w:cs="Arial"/>
          <w:sz w:val="22"/>
          <w:szCs w:val="22"/>
          <w:rtl w:val="1"/>
        </w:rPr>
        <w:t xml:space="preserve"> يعرّف المنتج </w:t>
      </w:r>
      <w:r>
        <w:rPr>
          <w:rFonts w:ascii="Segoe UI" w:hAnsi="Segoe UI" w:cs="Segoe UI"/>
          <w:sz w:val="22"/>
          <w:szCs w:val="22"/>
        </w:rPr>
        <w:t>⁦(Brain⁩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⁦Definition⁩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⁦Stories⁩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⁦AC⁩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⁦Evaluation⁩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⁦PRD). Operations Lead⁩</w:t>
      </w:r>
      <w:r>
        <w:rPr>
          <w:rFonts w:ascii="Arial" w:hAnsi="Arial" w:cs="Arial"/>
          <w:sz w:val="22"/>
          <w:szCs w:val="22"/>
          <w:rtl w:val="1"/>
        </w:rPr>
        <w:t xml:space="preserve"> يشغّل العلاقة مع العميل والشريك </w:t>
      </w:r>
      <w:r>
        <w:rPr>
          <w:rFonts w:ascii="Segoe UI" w:hAnsi="Segoe UI" w:cs="Segoe UI"/>
          <w:sz w:val="22"/>
          <w:szCs w:val="22"/>
        </w:rPr>
        <w:t>⁦(Setup⁩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⁦Meetings⁩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⁦Portal⁩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⁦Handoff⁩</w:t>
      </w:r>
      <w:r>
        <w:rPr>
          <w:rFonts w:ascii="Arial" w:hAnsi="Arial" w:cs="Arial"/>
          <w:sz w:val="22"/>
          <w:szCs w:val="22"/>
          <w:rtl w:val="1"/>
        </w:rPr>
        <w:t xml:space="preserve">، </w:t>
      </w:r>
      <w:r>
        <w:rPr>
          <w:rFonts w:ascii="Segoe UI" w:hAnsi="Segoe UI" w:cs="Segoe UI"/>
          <w:sz w:val="22"/>
          <w:szCs w:val="22"/>
        </w:rPr>
        <w:t>⁦Partners).⁩</w:t>
      </w:r>
      <w:r>
        <w:rPr>
          <w:rFonts w:ascii="Arial" w:hAnsi="Arial" w:cs="Arial"/>
          <w:sz w:val="22"/>
          <w:szCs w:val="22"/>
          <w:rtl w:val="1"/>
        </w:rPr>
        <w:t xml:space="preserve"> كل قرار </w:t>
      </w:r>
      <w:r>
        <w:rPr>
          <w:rFonts w:ascii="Segoe UI" w:hAnsi="Segoe UI" w:cs="Segoe UI"/>
          <w:sz w:val="22"/>
          <w:szCs w:val="22"/>
        </w:rPr>
        <w:t>⁦Scope⁩</w:t>
      </w:r>
      <w:r>
        <w:rPr>
          <w:rFonts w:ascii="Arial" w:hAnsi="Arial" w:cs="Arial"/>
          <w:sz w:val="22"/>
          <w:szCs w:val="22"/>
          <w:rtl w:val="1"/>
        </w:rPr>
        <w:t xml:space="preserve"> يمرّ على </w:t>
      </w:r>
      <w:r>
        <w:rPr>
          <w:rFonts w:ascii="Segoe UI" w:hAnsi="Segoe UI" w:cs="Segoe UI"/>
          <w:sz w:val="22"/>
          <w:szCs w:val="22"/>
        </w:rPr>
        <w:t>⁦Product Lead⁩</w:t>
      </w:r>
      <w:r>
        <w:rPr>
          <w:rFonts w:ascii="Arial" w:hAnsi="Arial" w:cs="Arial"/>
          <w:sz w:val="22"/>
          <w:szCs w:val="22"/>
          <w:rtl w:val="1"/>
        </w:rPr>
        <w:t xml:space="preserve">، وكل قرار تجاري يمرّ على </w:t>
      </w:r>
      <w:r>
        <w:rPr>
          <w:rFonts w:ascii="Segoe UI" w:hAnsi="Segoe UI" w:cs="Segoe UI"/>
          <w:sz w:val="22"/>
          <w:szCs w:val="22"/>
        </w:rPr>
        <w:t>⁦Ops Lead⁩</w:t>
      </w:r>
      <w:r>
        <w:rPr>
          <w:rFonts w:ascii="Arial" w:hAnsi="Arial" w:cs="Arial"/>
          <w:sz w:val="22"/>
          <w:szCs w:val="22"/>
          <w:rtl w:val="1"/>
        </w:rPr>
        <w:t xml:space="preserve">، والتغييرات بعد </w:t>
      </w:r>
      <w:r>
        <w:rPr>
          <w:rFonts w:ascii="Segoe UI" w:hAnsi="Segoe UI" w:cs="Segoe UI"/>
          <w:sz w:val="22"/>
          <w:szCs w:val="22"/>
        </w:rPr>
        <w:t>⁦Approval⁩</w:t>
      </w:r>
      <w:r>
        <w:rPr>
          <w:rFonts w:ascii="Arial" w:hAnsi="Arial" w:cs="Arial"/>
          <w:sz w:val="22"/>
          <w:szCs w:val="22"/>
          <w:rtl w:val="1"/>
        </w:rPr>
        <w:t xml:space="preserve"> قرار مشترك يستدعي </w:t>
      </w:r>
      <w:r>
        <w:rPr>
          <w:rFonts w:ascii="Segoe UI" w:hAnsi="Segoe UI" w:cs="Segoe UI"/>
          <w:sz w:val="22"/>
          <w:szCs w:val="22"/>
        </w:rPr>
        <w:t>⁦Change Request.⁩</w:t>
      </w:r>
    </w:p>
    <w:p>
      <w:pPr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كيف نعرف أن مشروعاً جاهز للتسليم؟</w:t>
      </w:r>
      <w:r>
        <w:rPr>
          <w:rFonts w:ascii="Arial" w:hAnsi="Arial" w:cs="Arial"/>
          <w:sz w:val="22"/>
          <w:szCs w:val="22"/>
          <w:rtl w:val="1"/>
        </w:rPr>
        <w:t xml:space="preserve"> الست بطاقات </w:t>
      </w:r>
      <w:r>
        <w:rPr>
          <w:rFonts w:ascii="Segoe UI" w:hAnsi="Segoe UI" w:cs="Segoe UI"/>
          <w:sz w:val="22"/>
          <w:szCs w:val="22"/>
        </w:rPr>
        <w:t>⁦Readiness⁩</w:t>
      </w:r>
      <w:r>
        <w:rPr>
          <w:rFonts w:ascii="Arial" w:hAnsi="Arial" w:cs="Arial"/>
          <w:sz w:val="22"/>
          <w:szCs w:val="22"/>
          <w:rtl w:val="1"/>
        </w:rPr>
        <w:t xml:space="preserve"> ≥ </w:t>
      </w:r>
      <w:r>
        <w:rPr>
          <w:rFonts w:ascii="Segoe UI" w:hAnsi="Segoe UI" w:cs="Segoe UI"/>
          <w:sz w:val="22"/>
          <w:szCs w:val="22"/>
        </w:rPr>
        <w:t>⁦80⁩</w:t>
      </w:r>
      <w:r>
        <w:rPr>
          <w:rFonts w:ascii="Arial" w:hAnsi="Arial" w:cs="Arial"/>
          <w:sz w:val="22"/>
          <w:szCs w:val="22"/>
          <w:rtl w:val="1"/>
        </w:rPr>
        <w:t xml:space="preserve">%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 xml:space="preserve">مع الست إلزامية </w:t>
      </w:r>
      <w:r>
        <w:rPr>
          <w:rFonts w:ascii="Segoe UI" w:hAnsi="Segoe UI" w:cs="Segoe UI"/>
          <w:sz w:val="22"/>
          <w:szCs w:val="22"/>
        </w:rPr>
        <w:t>⁦100⁩</w:t>
      </w:r>
      <w:r>
        <w:rPr>
          <w:rFonts w:ascii="Arial" w:hAnsi="Arial" w:cs="Arial"/>
          <w:sz w:val="22"/>
          <w:szCs w:val="22"/>
          <w:rtl w:val="1"/>
        </w:rPr>
        <w:t>%</w:t>
      </w:r>
      <w:r>
        <w:rPr>
          <w:rFonts w:ascii="Segoe UI" w:hAnsi="Segoe UI" w:cs="Segoe UI"/>
          <w:sz w:val="22"/>
          <w:szCs w:val="22"/>
        </w:rPr>
        <w:t>⁦)⁩</w:t>
      </w:r>
      <w:r>
        <w:rPr>
          <w:rFonts w:ascii="Arial" w:hAnsi="Arial" w:cs="Arial"/>
          <w:sz w:val="22"/>
          <w:szCs w:val="22"/>
          <w:rtl w:val="1"/>
        </w:rPr>
        <w:t xml:space="preserve">، والعناصر السبعة الإلزامية في </w:t>
      </w:r>
      <w:r>
        <w:rPr>
          <w:rFonts w:ascii="Segoe UI" w:hAnsi="Segoe UI" w:cs="Segoe UI"/>
          <w:sz w:val="22"/>
          <w:szCs w:val="22"/>
        </w:rPr>
        <w:t>⁦Handoff Package⁩</w:t>
      </w:r>
      <w:r>
        <w:rPr>
          <w:rFonts w:ascii="Arial" w:hAnsi="Arial" w:cs="Arial"/>
          <w:sz w:val="22"/>
          <w:szCs w:val="22"/>
          <w:rtl w:val="1"/>
        </w:rPr>
        <w:t xml:space="preserve"> مكتمَلة، و </w:t>
      </w:r>
      <w:r>
        <w:rPr>
          <w:rFonts w:ascii="Segoe UI" w:hAnsi="Segoe UI" w:cs="Segoe UI"/>
          <w:sz w:val="22"/>
          <w:szCs w:val="22"/>
        </w:rPr>
        <w:t>⁦Client Approval⁩</w:t>
      </w:r>
      <w:r>
        <w:rPr>
          <w:rFonts w:ascii="Arial" w:hAnsi="Arial" w:cs="Arial"/>
          <w:sz w:val="22"/>
          <w:szCs w:val="22"/>
          <w:rtl w:val="1"/>
        </w:rPr>
        <w:t xml:space="preserve"> موجود على النسخة الحالية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ماذا لا يفعله النظام؟</w:t>
      </w:r>
      <w:r>
        <w:rPr>
          <w:rFonts w:ascii="Arial" w:hAnsi="Arial" w:cs="Arial"/>
          <w:sz w:val="22"/>
          <w:szCs w:val="22"/>
          <w:rtl w:val="1"/>
        </w:rPr>
        <w:t xml:space="preserve"> لا يرسل بريداً تلقائياً، لا يصدر </w:t>
      </w:r>
      <w:r>
        <w:rPr>
          <w:rFonts w:ascii="Segoe UI" w:hAnsi="Segoe UI" w:cs="Segoe UI"/>
          <w:sz w:val="22"/>
          <w:szCs w:val="22"/>
        </w:rPr>
        <w:t>⁦PDF⁩</w:t>
      </w:r>
      <w:r>
        <w:rPr>
          <w:rFonts w:ascii="Arial" w:hAnsi="Arial" w:cs="Arial"/>
          <w:sz w:val="22"/>
          <w:szCs w:val="22"/>
          <w:rtl w:val="1"/>
        </w:rPr>
        <w:t xml:space="preserve"> جاهزاً، لا يشغّل خطوط أنابيب </w:t>
      </w:r>
      <w:r>
        <w:rPr>
          <w:rFonts w:ascii="Segoe UI" w:hAnsi="Segoe UI" w:cs="Segoe UI"/>
          <w:sz w:val="22"/>
          <w:szCs w:val="22"/>
        </w:rPr>
        <w:t>⁦AI⁩</w:t>
      </w:r>
      <w:r>
        <w:rPr>
          <w:rFonts w:ascii="Arial" w:hAnsi="Arial" w:cs="Arial"/>
          <w:sz w:val="22"/>
          <w:szCs w:val="22"/>
          <w:rtl w:val="1"/>
        </w:rPr>
        <w:t xml:space="preserve"> تولّد قصصاً كاملة، لا يفتح بوابة عامة للشريك، وليس نظام محاسبة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كيف نتجنّب أكبر خطأ؟</w:t>
      </w:r>
      <w:r>
        <w:rPr>
          <w:rFonts w:ascii="Arial" w:hAnsi="Arial" w:cs="Arial"/>
          <w:sz w:val="22"/>
          <w:szCs w:val="22"/>
          <w:rtl w:val="1"/>
        </w:rPr>
        <w:t xml:space="preserve"> لا نخلط بين مراجعة المنتج </w:t>
      </w:r>
      <w:r>
        <w:rPr>
          <w:rFonts w:ascii="Segoe UI" w:hAnsi="Segoe UI" w:cs="Segoe UI"/>
          <w:sz w:val="22"/>
          <w:szCs w:val="22"/>
        </w:rPr>
        <w:t>⁦(Product Review)⁩</w:t>
      </w:r>
      <w:r>
        <w:rPr>
          <w:rFonts w:ascii="Arial" w:hAnsi="Arial" w:cs="Arial"/>
          <w:sz w:val="22"/>
          <w:szCs w:val="22"/>
          <w:rtl w:val="1"/>
        </w:rPr>
        <w:t xml:space="preserve"> ومراجعة الجودة الهندسية </w:t>
      </w:r>
      <w:r>
        <w:rPr>
          <w:rFonts w:ascii="Segoe UI" w:hAnsi="Segoe UI" w:cs="Segoe UI"/>
          <w:sz w:val="22"/>
          <w:szCs w:val="22"/>
        </w:rPr>
        <w:t>⁦(Engineering QA⁩</w:t>
      </w:r>
      <w:r>
        <w:rPr>
          <w:rFonts w:ascii="Arial" w:hAnsi="Arial" w:cs="Arial"/>
          <w:sz w:val="22"/>
          <w:szCs w:val="22"/>
          <w:rtl w:val="1"/>
        </w:rPr>
        <w:t xml:space="preserve"> خلف </w:t>
      </w:r>
      <w:r>
        <w:rPr>
          <w:rFonts w:ascii="Segoe UI" w:hAnsi="Segoe UI" w:cs="Segoe UI"/>
          <w:sz w:val="22"/>
          <w:szCs w:val="22"/>
        </w:rPr>
        <w:t>⁦flag)⁩</w:t>
      </w:r>
      <w:r>
        <w:rPr>
          <w:rFonts w:ascii="Arial" w:hAnsi="Arial" w:cs="Arial"/>
          <w:sz w:val="22"/>
          <w:szCs w:val="22"/>
          <w:rtl w:val="1"/>
        </w:rPr>
        <w:t xml:space="preserve">، ولا بين </w:t>
      </w:r>
      <w:r>
        <w:rPr>
          <w:rFonts w:ascii="Segoe UI" w:hAnsi="Segoe UI" w:cs="Segoe UI"/>
          <w:sz w:val="22"/>
          <w:szCs w:val="22"/>
        </w:rPr>
        <w:t>⁦UI Groups⁩</w:t>
      </w:r>
      <w:r>
        <w:rPr>
          <w:rFonts w:ascii="Arial" w:hAnsi="Arial" w:cs="Arial"/>
          <w:sz w:val="22"/>
          <w:szCs w:val="22"/>
          <w:rtl w:val="1"/>
        </w:rPr>
        <w:t xml:space="preserve"> و </w:t>
      </w:r>
      <w:r>
        <w:rPr>
          <w:rFonts w:ascii="Segoe UI" w:hAnsi="Segoe UI" w:cs="Segoe UI"/>
          <w:sz w:val="22"/>
          <w:szCs w:val="22"/>
        </w:rPr>
        <w:t>⁦Workflow Stages⁩</w:t>
      </w:r>
      <w:r>
        <w:rPr>
          <w:rFonts w:ascii="Arial" w:hAnsi="Arial" w:cs="Arial"/>
          <w:sz w:val="22"/>
          <w:szCs w:val="22"/>
          <w:rtl w:val="1"/>
        </w:rPr>
        <w:t>، ولا بين طبيعة المعلومة وسرّيتها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كل خطأ من هذه الثلاثة يبني قراراً على وهم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b/>
          <w:bCs/>
          <w:rtl w:val="1"/>
        </w:rPr>
        <w:t>النقطة الأهم</w:t>
      </w:r>
      <w:r>
        <w:rPr>
          <w:rFonts w:ascii="Segoe UI" w:hAnsi="Segoe UI" w:cs="Segoe UI"/>
          <w:sz w:val="22"/>
          <w:szCs w:val="22"/>
        </w:rPr>
        <w:t>⁦:⁩</w:t>
      </w:r>
      <w:r>
        <w:rPr>
          <w:rFonts w:ascii="Arial" w:hAnsi="Arial" w:cs="Arial"/>
          <w:sz w:val="22"/>
          <w:szCs w:val="22"/>
          <w:rtl w:val="1"/>
        </w:rPr>
        <w:t xml:space="preserve"> النظام مبني على قاعدة «الأدلّة قبل الادّعاء»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كل قصة يجب أن ترتبط بدليل، كل موافقة يجب أن ترتبط بنسخة، كل تسليم يجب أن يرتبط بموافقة موثَّقة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⁦---⁩</w:t>
      </w:r>
    </w:p>
    <w:p>
      <w:pPr>
        <w:bidi w:val="1"/>
        <w:spacing w:before="280" w:after="120"/>
        <w:jc w:val="right"/>
        <w:pBdr>
          <w:bottom w:val="single" w:sz="8" w:space="1" w:color="1F3A5F"/>
        </w:pBdr>
      </w:pPr>
      <w:r>
        <w:rPr>
          <w:rFonts w:ascii="Arial" w:hAnsi="Arial" w:cs="Arial"/>
          <w:sz w:val="44"/>
          <w:szCs w:val="44"/>
          <w:b/>
          <w:bCs/>
          <w:rtl w:val="1"/>
          <w:color w:val="1F3A5F"/>
        </w:rPr>
        <w:t>ملاحظات التحقق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rtl w:val="1"/>
        </w:rPr>
        <w:t xml:space="preserve">سبع مراحل </w:t>
      </w:r>
      <w:r>
        <w:rPr>
          <w:rFonts w:ascii="Segoe UI" w:hAnsi="Segoe UI" w:cs="Segoe UI"/>
          <w:sz w:val="22"/>
          <w:szCs w:val="22"/>
        </w:rPr>
        <w:t>⁦Workflow v2⁩</w:t>
      </w:r>
      <w:r>
        <w:rPr>
          <w:rFonts w:ascii="Arial" w:hAnsi="Arial" w:cs="Arial"/>
          <w:sz w:val="22"/>
          <w:szCs w:val="22"/>
          <w:rtl w:val="1"/>
        </w:rPr>
        <w:t xml:space="preserve"> كما هي في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⁦lib/workflow-v2/registry.ts⁩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الأسماء والمفاتيح مؤكَّدة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rtl w:val="1"/>
        </w:rPr>
        <w:t xml:space="preserve">ستة </w:t>
      </w:r>
      <w:r>
        <w:rPr>
          <w:rFonts w:ascii="Segoe UI" w:hAnsi="Segoe UI" w:cs="Segoe UI"/>
          <w:sz w:val="22"/>
          <w:szCs w:val="22"/>
        </w:rPr>
        <w:t>⁦Readiness Metrics⁩</w:t>
      </w:r>
      <w:r>
        <w:rPr>
          <w:rFonts w:ascii="Arial" w:hAnsi="Arial" w:cs="Arial"/>
          <w:sz w:val="22"/>
          <w:szCs w:val="22"/>
          <w:rtl w:val="1"/>
        </w:rPr>
        <w:t xml:space="preserve"> كما في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⁦lib/project-readiness/registry.ts⁩</w:t>
      </w:r>
      <w:r>
        <w:rPr>
          <w:rFonts w:ascii="Segoe UI" w:hAnsi="Segoe UI" w:cs="Segoe UI"/>
          <w:sz w:val="22"/>
          <w:szCs w:val="22"/>
        </w:rPr>
        <w:t>⁦.⁩</w:t>
      </w:r>
      <w:r>
        <w:rPr>
          <w:rFonts w:ascii="Arial" w:hAnsi="Arial" w:cs="Arial"/>
          <w:sz w:val="22"/>
          <w:szCs w:val="22"/>
          <w:rtl w:val="1"/>
        </w:rPr>
        <w:t xml:space="preserve"> الحساب </w:t>
      </w:r>
      <w:r>
        <w:rPr>
          <w:rFonts w:ascii="Segoe UI" w:hAnsi="Segoe UI" w:cs="Segoe UI"/>
          <w:sz w:val="22"/>
          <w:szCs w:val="22"/>
        </w:rPr>
        <w:t>⁦80/20⁩</w:t>
      </w:r>
      <w:r>
        <w:rPr>
          <w:rFonts w:ascii="Arial" w:hAnsi="Arial" w:cs="Arial"/>
          <w:sz w:val="22"/>
          <w:szCs w:val="22"/>
          <w:rtl w:val="1"/>
        </w:rPr>
        <w:t xml:space="preserve"> من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⁦compute.ts⁩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rtl w:val="1"/>
        </w:rPr>
        <w:t xml:space="preserve">سبعة عناصر إلزامية في </w:t>
      </w:r>
      <w:r>
        <w:rPr>
          <w:rFonts w:ascii="Segoe UI" w:hAnsi="Segoe UI" w:cs="Segoe UI"/>
          <w:sz w:val="22"/>
          <w:szCs w:val="22"/>
        </w:rPr>
        <w:t>⁦Handoff⁩</w:t>
      </w:r>
      <w:r>
        <w:rPr>
          <w:rFonts w:ascii="Arial" w:hAnsi="Arial" w:cs="Arial"/>
          <w:sz w:val="22"/>
          <w:szCs w:val="22"/>
          <w:rtl w:val="1"/>
        </w:rPr>
        <w:t xml:space="preserve"> مؤكَّدة من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⁦HANDOFF_ITEM_REGISTRY⁩</w:t>
      </w:r>
      <w:r>
        <w:rPr>
          <w:rFonts w:ascii="Arial" w:hAnsi="Arial" w:cs="Arial"/>
          <w:sz w:val="22"/>
          <w:szCs w:val="22"/>
          <w:rtl w:val="1"/>
        </w:rPr>
        <w:t xml:space="preserve"> في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⁦lib/handoff/types.ts⁩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Arial" w:hAnsi="Arial" w:cs="Arial"/>
          <w:sz w:val="22"/>
          <w:szCs w:val="22"/>
          <w:rtl w:val="1"/>
        </w:rPr>
        <w:t xml:space="preserve">بعد </w:t>
      </w:r>
      <w:r>
        <w:rPr>
          <w:rFonts w:ascii="Segoe UI" w:hAnsi="Segoe UI" w:cs="Segoe UI"/>
          <w:sz w:val="22"/>
          <w:szCs w:val="22"/>
        </w:rPr>
        <w:t>⁦migration 0106): problem_brief⁩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⁦scope_mvp⁩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⁦user_stories⁩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⁦acceptance_criteria⁩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⁦prototype_link⁩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⁦prd_final⁩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⁦product_evaluation_guide.⁩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rtl w:val="1"/>
        </w:rPr>
        <w:t xml:space="preserve">العناصر القديمة </w:t>
      </w:r>
      <w:r>
        <w:rPr>
          <w:rFonts w:ascii="Segoe UI" w:hAnsi="Segoe UI" w:cs="Segoe UI"/>
          <w:sz w:val="22"/>
          <w:szCs w:val="22"/>
        </w:rPr>
        <w:t>⁦(brain_snapshot⁩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⁦presentation_final⁩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⁦developer_handoff⁩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⁦final_contract⁩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⁦sign_off_letter)⁩</w:t>
      </w:r>
      <w:r>
        <w:rPr>
          <w:rFonts w:ascii="Arial" w:hAnsi="Arial" w:cs="Arial"/>
          <w:sz w:val="22"/>
          <w:szCs w:val="22"/>
          <w:rtl w:val="1"/>
        </w:rPr>
        <w:t xml:space="preserve"> بقيت في السجلّ </w:t>
      </w:r>
      <w:r>
        <w:rPr>
          <w:rFonts w:ascii="Arial" w:hAnsi="Arial" w:cs="Arial"/>
          <w:sz w:val="22"/>
          <w:szCs w:val="22"/>
          <w:b/>
          <w:bCs/>
          <w:rtl w:val="1"/>
        </w:rPr>
        <w:t>كاختيارية</w:t>
      </w:r>
      <w:r>
        <w:rPr>
          <w:rFonts w:ascii="Arial" w:hAnsi="Arial" w:cs="Arial"/>
          <w:sz w:val="22"/>
          <w:szCs w:val="22"/>
          <w:rtl w:val="1"/>
        </w:rPr>
        <w:t xml:space="preserve"> — لم تُحذف حفاظاً على بيانات الحزم القديمة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Consolas" w:hAnsi="Consolas" w:cs="Consolas"/>
          <w:sz w:val="22"/>
          <w:szCs w:val="22"/>
          <w:shd w:val="clear" w:color="auto" w:fill="F2F2F2"/>
        </w:rPr>
        <w:t>⁦product_mode⁩</w:t>
      </w:r>
      <w:r>
        <w:rPr>
          <w:rFonts w:ascii="Arial" w:hAnsi="Arial" w:cs="Arial"/>
          <w:sz w:val="22"/>
          <w:szCs w:val="22"/>
          <w:rtl w:val="1"/>
        </w:rPr>
        <w:t xml:space="preserve"> و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⁦extended_technical_delivery⁩</w:t>
      </w:r>
      <w:r>
        <w:rPr>
          <w:rFonts w:ascii="Arial" w:hAnsi="Arial" w:cs="Arial"/>
          <w:sz w:val="22"/>
          <w:szCs w:val="22"/>
          <w:rtl w:val="1"/>
        </w:rPr>
        <w:t xml:space="preserve"> هما الفلاغَين الوحيدَين المعروفَين في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⁦KNOWN_FLAGS⁩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rtl w:val="1"/>
        </w:rPr>
        <w:t>الأدوار العامة</w:t>
      </w:r>
      <w:r>
        <w:rPr>
          <w:rFonts w:ascii="Segoe UI" w:hAnsi="Segoe UI" w:cs="Segoe UI"/>
          <w:sz w:val="22"/>
          <w:szCs w:val="22"/>
        </w:rPr>
        <w:t>⁦: owner⁩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⁦admin⁩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⁦supervisor⁩</w:t>
      </w:r>
      <w:r>
        <w:rPr>
          <w:rFonts w:ascii="Arial" w:hAnsi="Arial" w:cs="Arial"/>
          <w:sz w:val="22"/>
          <w:szCs w:val="22"/>
          <w:rtl w:val="1"/>
        </w:rPr>
        <w:t xml:space="preserve">, </w:t>
      </w:r>
      <w:r>
        <w:rPr>
          <w:rFonts w:ascii="Segoe UI" w:hAnsi="Segoe UI" w:cs="Segoe UI"/>
          <w:sz w:val="22"/>
          <w:szCs w:val="22"/>
        </w:rPr>
        <w:t>⁦member. external_partner⁩</w:t>
      </w:r>
      <w:r>
        <w:rPr>
          <w:rFonts w:ascii="Arial" w:hAnsi="Arial" w:cs="Arial"/>
          <w:sz w:val="22"/>
          <w:szCs w:val="22"/>
          <w:rtl w:val="1"/>
        </w:rPr>
        <w:t xml:space="preserve"> ليس دوراً عاماً بل عضوية مشروع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⁦external_partners⁩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rtl w:val="1"/>
        </w:rPr>
        <w:t xml:space="preserve">في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⁦PartnerRole⁩</w:t>
      </w:r>
      <w:r>
        <w:rPr>
          <w:rFonts w:ascii="Arial" w:hAnsi="Arial" w:cs="Arial"/>
          <w:sz w:val="22"/>
          <w:szCs w:val="22"/>
          <w:rtl w:val="1"/>
        </w:rPr>
        <w:t xml:space="preserve"> القيمة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⁦editor⁩</w:t>
      </w:r>
      <w:r>
        <w:rPr>
          <w:rFonts w:ascii="Arial" w:hAnsi="Arial" w:cs="Arial"/>
          <w:sz w:val="22"/>
          <w:szCs w:val="22"/>
          <w:rtl w:val="1"/>
        </w:rPr>
        <w:t xml:space="preserve"> مهجورة </w:t>
      </w:r>
      <w:r>
        <w:rPr>
          <w:rFonts w:ascii="Segoe UI" w:hAnsi="Segoe UI" w:cs="Segoe UI"/>
          <w:sz w:val="22"/>
          <w:szCs w:val="22"/>
        </w:rPr>
        <w:t>⁦(JSDoc @deprecated)⁩</w:t>
      </w:r>
      <w:r>
        <w:rPr>
          <w:rFonts w:ascii="Arial" w:hAnsi="Arial" w:cs="Arial"/>
          <w:sz w:val="22"/>
          <w:szCs w:val="22"/>
          <w:rtl w:val="1"/>
        </w:rPr>
        <w:t xml:space="preserve"> — لا صلاحيات فعّالة، القيمة موجودة للتوافق فقط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Consolas" w:hAnsi="Consolas" w:cs="Consolas"/>
          <w:sz w:val="22"/>
          <w:szCs w:val="22"/>
          <w:shd w:val="clear" w:color="auto" w:fill="F2F2F2"/>
        </w:rPr>
        <w:t>⁦informationClass⁩</w:t>
      </w:r>
      <w:r>
        <w:rPr>
          <w:rFonts w:ascii="Arial" w:hAnsi="Arial" w:cs="Arial"/>
          <w:sz w:val="22"/>
          <w:szCs w:val="22"/>
          <w:rtl w:val="1"/>
        </w:rPr>
        <w:t xml:space="preserve"> وسّع في </w:t>
      </w:r>
      <w:r>
        <w:rPr>
          <w:rFonts w:ascii="Segoe UI" w:hAnsi="Segoe UI" w:cs="Segoe UI"/>
          <w:sz w:val="22"/>
          <w:szCs w:val="22"/>
        </w:rPr>
        <w:t>⁦migration 0106⁩</w:t>
      </w:r>
      <w:r>
        <w:rPr>
          <w:rFonts w:ascii="Arial" w:hAnsi="Arial" w:cs="Arial"/>
          <w:sz w:val="22"/>
          <w:szCs w:val="22"/>
          <w:rtl w:val="1"/>
        </w:rPr>
        <w:t xml:space="preserve"> ليشمل </w:t>
      </w:r>
      <w:r>
        <w:rPr>
          <w:rFonts w:ascii="Segoe UI" w:hAnsi="Segoe UI" w:cs="Segoe UI"/>
          <w:sz w:val="22"/>
          <w:szCs w:val="22"/>
        </w:rPr>
        <w:t>⁦fact/inference/assumption/hypothesis/decision⁩</w:t>
      </w:r>
      <w:r>
        <w:rPr>
          <w:rFonts w:ascii="Arial" w:hAnsi="Arial" w:cs="Arial"/>
          <w:sz w:val="22"/>
          <w:szCs w:val="22"/>
          <w:rtl w:val="1"/>
        </w:rPr>
        <w:t xml:space="preserve"> بالإضافة إلى القيم القديمة </w:t>
      </w:r>
      <w:r>
        <w:rPr>
          <w:rFonts w:ascii="Segoe UI" w:hAnsi="Segoe UI" w:cs="Segoe UI"/>
          <w:sz w:val="22"/>
          <w:szCs w:val="22"/>
        </w:rPr>
        <w:t>⁦(unclassified/legacy/needs_review/verified).⁩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⁦confidentiality⁩</w:t>
      </w:r>
      <w:r>
        <w:rPr>
          <w:rFonts w:ascii="Arial" w:hAnsi="Arial" w:cs="Arial"/>
          <w:sz w:val="22"/>
          <w:szCs w:val="22"/>
          <w:rtl w:val="1"/>
        </w:rPr>
        <w:t xml:space="preserve"> قيمة مستقلّة </w:t>
      </w:r>
      <w:r>
        <w:rPr>
          <w:rFonts w:ascii="Segoe UI" w:hAnsi="Segoe UI" w:cs="Segoe UI"/>
          <w:sz w:val="22"/>
          <w:szCs w:val="22"/>
        </w:rPr>
        <w:t>⁦(public/internal/confidential).⁩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rtl w:val="1"/>
        </w:rPr>
        <w:t xml:space="preserve">فئات التقييم الجديدة </w:t>
      </w:r>
      <w:r>
        <w:rPr>
          <w:rFonts w:ascii="Segoe UI" w:hAnsi="Segoe UI" w:cs="Segoe UI"/>
          <w:sz w:val="22"/>
          <w:szCs w:val="22"/>
        </w:rPr>
        <w:t>⁦(⁩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⁦NEW_EVAL_CATEGORIES⁩</w:t>
      </w:r>
      <w:r>
        <w:rPr>
          <w:rFonts w:ascii="Segoe UI" w:hAnsi="Segoe UI" w:cs="Segoe UI"/>
          <w:sz w:val="22"/>
          <w:szCs w:val="22"/>
        </w:rPr>
        <w:t>⁦)⁩</w:t>
      </w:r>
      <w:r>
        <w:rPr>
          <w:rFonts w:ascii="Arial" w:hAnsi="Arial" w:cs="Arial"/>
          <w:sz w:val="22"/>
          <w:szCs w:val="22"/>
          <w:rtl w:val="1"/>
        </w:rPr>
        <w:t xml:space="preserve"> لا تشمل </w:t>
      </w:r>
      <w:r>
        <w:rPr>
          <w:rFonts w:ascii="Segoe UI" w:hAnsi="Segoe UI" w:cs="Segoe UI"/>
          <w:sz w:val="22"/>
          <w:szCs w:val="22"/>
        </w:rPr>
        <w:t>⁦functional/performance/security (⁩</w:t>
      </w:r>
      <w:r>
        <w:rPr>
          <w:rFonts w:ascii="Arial" w:hAnsi="Arial" w:cs="Arial"/>
          <w:sz w:val="22"/>
          <w:szCs w:val="22"/>
          <w:rtl w:val="1"/>
        </w:rPr>
        <w:t>تُركت للتوافق مع البيانات القديمة</w:t>
      </w:r>
      <w:r>
        <w:rPr>
          <w:rFonts w:ascii="Segoe UI" w:hAnsi="Segoe UI" w:cs="Segoe UI"/>
          <w:sz w:val="22"/>
          <w:szCs w:val="22"/>
        </w:rPr>
        <w:t>⁦).⁩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Segoe UI" w:hAnsi="Segoe UI" w:cs="Segoe UI"/>
          <w:sz w:val="22"/>
          <w:szCs w:val="22"/>
        </w:rPr>
        <w:t>⁦UI Groups:⁩</w:t>
      </w:r>
      <w:r>
        <w:rPr>
          <w:rFonts w:ascii="Arial" w:hAnsi="Arial" w:cs="Arial"/>
          <w:sz w:val="22"/>
          <w:szCs w:val="22"/>
          <w:rtl w:val="1"/>
        </w:rPr>
        <w:t xml:space="preserve"> ٨ أساسية </w:t>
      </w:r>
      <w:r>
        <w:rPr>
          <w:rFonts w:ascii="Segoe UI" w:hAnsi="Segoe UI" w:cs="Segoe UI"/>
          <w:sz w:val="22"/>
          <w:szCs w:val="22"/>
        </w:rPr>
        <w:t>⁦+⁩</w:t>
      </w:r>
      <w:r>
        <w:rPr>
          <w:rFonts w:ascii="Arial" w:hAnsi="Arial" w:cs="Arial"/>
          <w:sz w:val="22"/>
          <w:szCs w:val="22"/>
          <w:rtl w:val="1"/>
        </w:rPr>
        <w:t xml:space="preserve"> ٩ عند تفعيل </w:t>
      </w:r>
      <w:r>
        <w:rPr>
          <w:rFonts w:ascii="Segoe UI" w:hAnsi="Segoe UI" w:cs="Segoe UI"/>
          <w:sz w:val="22"/>
          <w:szCs w:val="22"/>
        </w:rPr>
        <w:t>⁦extended (execution).⁩</w:t>
      </w:r>
      <w:r>
        <w:rPr>
          <w:rFonts w:ascii="Arial" w:hAnsi="Arial" w:cs="Arial"/>
          <w:sz w:val="22"/>
          <w:szCs w:val="22"/>
          <w:rtl w:val="1"/>
        </w:rPr>
        <w:t xml:space="preserve"> محمي </w:t>
      </w:r>
      <w:r>
        <w:rPr>
          <w:rFonts w:ascii="Segoe UI" w:hAnsi="Segoe UI" w:cs="Segoe UI"/>
          <w:sz w:val="22"/>
          <w:szCs w:val="22"/>
        </w:rPr>
        <w:t>⁦server-side⁩</w:t>
      </w:r>
      <w:r>
        <w:rPr>
          <w:rFonts w:ascii="Arial" w:hAnsi="Arial" w:cs="Arial"/>
          <w:sz w:val="22"/>
          <w:szCs w:val="22"/>
          <w:rtl w:val="1"/>
        </w:rPr>
        <w:t xml:space="preserve"> في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⁦page.tsx⁩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Segoe UI" w:hAnsi="Segoe UI" w:cs="Segoe UI"/>
          <w:sz w:val="22"/>
          <w:szCs w:val="22"/>
        </w:rPr>
        <w:t>⁦+⁩</w:t>
      </w:r>
      <w:r>
        <w:rPr>
          <w:rFonts w:ascii="Arial" w:hAnsi="Arial" w:cs="Arial"/>
          <w:sz w:val="22"/>
          <w:szCs w:val="22"/>
          <w:rtl w:val="1"/>
        </w:rPr>
        <w:t xml:space="preserve"> </w:t>
      </w:r>
      <w:r>
        <w:rPr>
          <w:rFonts w:ascii="Consolas" w:hAnsi="Consolas" w:cs="Consolas"/>
          <w:sz w:val="22"/>
          <w:szCs w:val="22"/>
          <w:shd w:val="clear" w:color="auto" w:fill="F2F2F2"/>
        </w:rPr>
        <w:t>⁦requireExtendedTechnical()⁩</w:t>
      </w:r>
      <w:r>
        <w:rPr>
          <w:rFonts w:ascii="Segoe UI" w:hAnsi="Segoe UI" w:cs="Segoe UI"/>
          <w:sz w:val="22"/>
          <w:szCs w:val="22"/>
        </w:rPr>
        <w:t>⁦.⁩</w:t>
      </w:r>
    </w:p>
    <w:p>
      <w:pPr>
        <w:pStyle w:val="ListBullet"/>
        <w:bidi w:val="1"/>
        <w:spacing w:after="80" w:line="336" w:lineRule="auto"/>
        <w:jc w:val="right"/>
      </w:pPr>
      <w:r>
        <w:rPr>
          <w:rFonts w:ascii="Arial" w:hAnsi="Arial" w:cs="Arial"/>
          <w:sz w:val="22"/>
          <w:szCs w:val="22"/>
          <w:rtl w:val="1"/>
        </w:rPr>
        <w:t xml:space="preserve">كل الروابط للعميل والشريك تُشارَك </w:t>
      </w:r>
      <w:r>
        <w:rPr>
          <w:rFonts w:ascii="Arial" w:hAnsi="Arial" w:cs="Arial"/>
          <w:sz w:val="22"/>
          <w:szCs w:val="22"/>
          <w:b/>
          <w:bCs/>
          <w:rtl w:val="1"/>
        </w:rPr>
        <w:t>يدوياً</w:t>
      </w:r>
      <w:r>
        <w:rPr>
          <w:rFonts w:ascii="Arial" w:hAnsi="Arial" w:cs="Arial"/>
          <w:sz w:val="22"/>
          <w:szCs w:val="22"/>
          <w:rtl w:val="1"/>
        </w:rPr>
        <w:t xml:space="preserve"> — لا يوجد بريد تلقائي في مسار الاعتماد أو الاكتشاف</w:t>
      </w:r>
      <w:r>
        <w:rPr>
          <w:rFonts w:ascii="Segoe UI" w:hAnsi="Segoe UI" w:cs="Segoe UI"/>
          <w:sz w:val="22"/>
          <w:szCs w:val="22"/>
        </w:rPr>
        <w:t>⁦.⁩</w:t>
      </w:r>
    </w:p>
    <w:sectPr w:rsidR="00FC693F" w:rsidRPr="0006063C" w:rsidSect="00034616">
      <w:footerReference w:type="default" r:id="rId9"/>
      <w:pgSz w:w="12240" w:h="15840"/>
      <w:pgMar w:top="1247" w:right="1247" w:bottom="1247" w:left="1247" w:header="720" w:footer="720" w:gutter="0"/>
      <w:cols w:space="720"/>
      <w:docGrid w:linePitch="360"/>
      <w:bidi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Segoe UI" w:hAnsi="Segoe UI" w:cs="Segoe UI"/>
        <w:sz w:val="18"/>
        <w:szCs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